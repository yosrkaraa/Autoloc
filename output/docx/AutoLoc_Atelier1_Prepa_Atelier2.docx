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AutoLoc Atelier 1 Evidence</w:t>
      </w:r>
    </w:p>
    <w:p>
      <w:r>
        <w:t>This document gathers the Java domain code and database verification for the AutoLoc Spring Boot homework. The implemented model contains nine JPA entities, five enumerations, PostgreSQL persistence, and no JPA associations.</w:t>
      </w:r>
    </w:p>
    <w:p>
      <w:pPr>
        <w:pStyle w:val="Heading1"/>
      </w:pPr>
      <w:r>
        <w:t>Verification Summary</w:t>
      </w:r>
    </w:p>
    <w:tbl>
      <w:tblPr>
        <w:tblStyle w:val="TableGrid"/>
        <w:tblW w:type="auto" w:w="0"/>
        <w:tblLook w:firstColumn="1" w:firstRow="1" w:lastColumn="0" w:lastRow="0" w:noHBand="0" w:noVBand="1" w:val="04A0"/>
      </w:tblPr>
      <w:tblGrid>
        <w:gridCol w:w="7625"/>
        <w:gridCol w:w="7625"/>
      </w:tblGrid>
      <w:tr>
        <w:tc>
          <w:tcPr>
            <w:tcW w:type="dxa" w:w="7625"/>
            <w:shd w:fill="1F4E79"/>
          </w:tcPr>
          <w:p>
            <w:pPr>
              <w:jc w:val="left"/>
            </w:pPr>
            <w:r>
              <w:rPr>
                <w:rFonts w:ascii="Aptos" w:hAnsi="Aptos"/>
                <w:b/>
                <w:sz w:val="18"/>
              </w:rPr>
              <w:t>Check</w:t>
            </w:r>
          </w:p>
        </w:tc>
        <w:tc>
          <w:tcPr>
            <w:tcW w:type="dxa" w:w="7625"/>
            <w:shd w:fill="1F4E79"/>
          </w:tcPr>
          <w:p>
            <w:pPr>
              <w:jc w:val="left"/>
            </w:pPr>
            <w:r>
              <w:rPr>
                <w:rFonts w:ascii="Aptos" w:hAnsi="Aptos"/>
                <w:b/>
                <w:sz w:val="18"/>
              </w:rPr>
              <w:t>Result</w:t>
            </w:r>
          </w:p>
        </w:tc>
      </w:tr>
      <w:tr>
        <w:tc>
          <w:tcPr>
            <w:tcW w:type="dxa" w:w="7625"/>
          </w:tcPr>
          <w:p>
            <w:pPr>
              <w:jc w:val="left"/>
            </w:pPr>
            <w:r>
              <w:rPr>
                <w:rFonts w:ascii="Aptos" w:hAnsi="Aptos"/>
                <w:b w:val="0"/>
                <w:sz w:val="18"/>
              </w:rPr>
              <w:t>Entities</w:t>
            </w:r>
          </w:p>
        </w:tc>
        <w:tc>
          <w:tcPr>
            <w:tcW w:type="dxa" w:w="7625"/>
          </w:tcPr>
          <w:p>
            <w:pPr>
              <w:jc w:val="left"/>
            </w:pPr>
            <w:r>
              <w:rPr>
                <w:rFonts w:ascii="Aptos" w:hAnsi="Aptos"/>
                <w:b w:val="0"/>
                <w:sz w:val="18"/>
              </w:rPr>
              <w:t>9 entity classes in esprit.tn.autoloc.domain</w:t>
            </w:r>
          </w:p>
        </w:tc>
      </w:tr>
      <w:tr>
        <w:tc>
          <w:tcPr>
            <w:tcW w:type="dxa" w:w="7625"/>
          </w:tcPr>
          <w:p>
            <w:pPr>
              <w:jc w:val="left"/>
            </w:pPr>
            <w:r>
              <w:rPr>
                <w:rFonts w:ascii="Aptos" w:hAnsi="Aptos"/>
                <w:b w:val="0"/>
                <w:sz w:val="18"/>
              </w:rPr>
              <w:t>Enumerations</w:t>
            </w:r>
          </w:p>
        </w:tc>
        <w:tc>
          <w:tcPr>
            <w:tcW w:type="dxa" w:w="7625"/>
          </w:tcPr>
          <w:p>
            <w:pPr>
              <w:jc w:val="left"/>
            </w:pPr>
            <w:r>
              <w:rPr>
                <w:rFonts w:ascii="Aptos" w:hAnsi="Aptos"/>
                <w:b w:val="0"/>
                <w:sz w:val="18"/>
              </w:rPr>
              <w:t>5 enum classes in esprit.tn.autoloc.domain</w:t>
            </w:r>
          </w:p>
        </w:tc>
      </w:tr>
      <w:tr>
        <w:tc>
          <w:tcPr>
            <w:tcW w:type="dxa" w:w="7625"/>
          </w:tcPr>
          <w:p>
            <w:pPr>
              <w:jc w:val="left"/>
            </w:pPr>
            <w:r>
              <w:rPr>
                <w:rFonts w:ascii="Aptos" w:hAnsi="Aptos"/>
                <w:b w:val="0"/>
                <w:sz w:val="18"/>
              </w:rPr>
              <w:t>JPA associations</w:t>
            </w:r>
          </w:p>
        </w:tc>
        <w:tc>
          <w:tcPr>
            <w:tcW w:type="dxa" w:w="7625"/>
          </w:tcPr>
          <w:p>
            <w:pPr>
              <w:jc w:val="left"/>
            </w:pPr>
            <w:r>
              <w:rPr>
                <w:rFonts w:ascii="Aptos" w:hAnsi="Aptos"/>
                <w:b w:val="0"/>
                <w:sz w:val="18"/>
              </w:rPr>
              <w:t>None found</w:t>
            </w:r>
          </w:p>
        </w:tc>
      </w:tr>
      <w:tr>
        <w:tc>
          <w:tcPr>
            <w:tcW w:type="dxa" w:w="7625"/>
          </w:tcPr>
          <w:p>
            <w:pPr>
              <w:jc w:val="left"/>
            </w:pPr>
            <w:r>
              <w:rPr>
                <w:rFonts w:ascii="Aptos" w:hAnsi="Aptos"/>
                <w:b w:val="0"/>
                <w:sz w:val="18"/>
              </w:rPr>
              <w:t>Build</w:t>
            </w:r>
          </w:p>
        </w:tc>
        <w:tc>
          <w:tcPr>
            <w:tcW w:type="dxa" w:w="7625"/>
          </w:tcPr>
          <w:p>
            <w:pPr>
              <w:jc w:val="left"/>
            </w:pPr>
            <w:r>
              <w:rPr>
                <w:rFonts w:ascii="Aptos" w:hAnsi="Aptos"/>
                <w:b w:val="0"/>
                <w:sz w:val="18"/>
              </w:rPr>
              <w:t>Maven test build passed</w:t>
            </w:r>
          </w:p>
        </w:tc>
      </w:tr>
      <w:tr>
        <w:tc>
          <w:tcPr>
            <w:tcW w:type="dxa" w:w="7625"/>
          </w:tcPr>
          <w:p>
            <w:pPr>
              <w:jc w:val="left"/>
            </w:pPr>
            <w:r>
              <w:rPr>
                <w:rFonts w:ascii="Aptos" w:hAnsi="Aptos"/>
                <w:b w:val="0"/>
                <w:sz w:val="18"/>
              </w:rPr>
              <w:t>Runtime</w:t>
            </w:r>
          </w:p>
        </w:tc>
        <w:tc>
          <w:tcPr>
            <w:tcW w:type="dxa" w:w="7625"/>
          </w:tcPr>
          <w:p>
            <w:pPr>
              <w:jc w:val="left"/>
            </w:pPr>
            <w:r>
              <w:rPr>
                <w:rFonts w:ascii="Aptos" w:hAnsi="Aptos"/>
                <w:b w:val="0"/>
                <w:sz w:val="18"/>
              </w:rPr>
              <w:t>Spring Boot started and connected to PostgreSQL</w:t>
            </w:r>
          </w:p>
        </w:tc>
      </w:tr>
      <w:tr>
        <w:tc>
          <w:tcPr>
            <w:tcW w:type="dxa" w:w="7625"/>
          </w:tcPr>
          <w:p>
            <w:pPr>
              <w:jc w:val="left"/>
            </w:pPr>
            <w:r>
              <w:rPr>
                <w:rFonts w:ascii="Aptos" w:hAnsi="Aptos"/>
                <w:b w:val="0"/>
                <w:sz w:val="18"/>
              </w:rPr>
              <w:t>Database</w:t>
            </w:r>
          </w:p>
        </w:tc>
        <w:tc>
          <w:tcPr>
            <w:tcW w:type="dxa" w:w="7625"/>
          </w:tcPr>
          <w:p>
            <w:pPr>
              <w:jc w:val="left"/>
            </w:pPr>
            <w:r>
              <w:rPr>
                <w:rFonts w:ascii="Aptos" w:hAnsi="Aptos"/>
                <w:b w:val="0"/>
                <w:sz w:val="18"/>
              </w:rPr>
              <w:t>9 expected public tables verified in autoloc_db</w:t>
            </w:r>
          </w:p>
        </w:tc>
      </w:tr>
      <w:tr>
        <w:tc>
          <w:tcPr>
            <w:tcW w:type="dxa" w:w="7625"/>
          </w:tcPr>
          <w:p>
            <w:pPr>
              <w:jc w:val="left"/>
            </w:pPr>
            <w:r>
              <w:rPr>
                <w:rFonts w:ascii="Aptos" w:hAnsi="Aptos"/>
                <w:b w:val="0"/>
                <w:sz w:val="18"/>
              </w:rPr>
              <w:t>Credentials</w:t>
            </w:r>
          </w:p>
        </w:tc>
        <w:tc>
          <w:tcPr>
            <w:tcW w:type="dxa" w:w="7625"/>
          </w:tcPr>
          <w:p>
            <w:pPr>
              <w:jc w:val="left"/>
            </w:pPr>
            <w:r>
              <w:rPr>
                <w:rFonts w:ascii="Aptos" w:hAnsi="Aptos"/>
                <w:b w:val="0"/>
                <w:sz w:val="18"/>
              </w:rPr>
              <w:t>Database password is read from AUTOLOC_DB_PASSWORD</w:t>
            </w:r>
          </w:p>
        </w:tc>
      </w:tr>
    </w:tbl>
    <w:p>
      <w:pPr>
        <w:pStyle w:val="Heading1"/>
      </w:pPr>
      <w:r>
        <w:t>Generated Database Tables</w:t>
      </w:r>
    </w:p>
    <w:p>
      <w:r>
        <w:t>agence, client, contrat, employe, equipement, maintenance, paiement, reservation, vehicule</w:t>
      </w:r>
    </w:p>
    <w:p>
      <w:pPr>
        <w:pStyle w:val="Heading1"/>
      </w:pPr>
      <w:r>
        <w:t>Entity Code</w:t>
      </w:r>
    </w:p>
    <w:p>
      <w:pPr>
        <w:pStyle w:val="Heading2"/>
      </w:pPr>
      <w:r>
        <w:t>Vehicule</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import jakarta.persistence.Column;</w:t>
            </w:r>
            <w:r>
              <w:br/>
            </w:r>
            <w:r>
              <w:rPr>
                <w:rFonts w:ascii="Consolas" w:hAnsi="Consolas"/>
                <w:color w:val="222222"/>
                <w:sz w:val="15"/>
              </w:rPr>
              <w:t>import jakarta.persistence.Entity;</w:t>
            </w:r>
            <w:r>
              <w:br/>
            </w:r>
            <w:r>
              <w:rPr>
                <w:rFonts w:ascii="Consolas" w:hAnsi="Consolas"/>
                <w:color w:val="222222"/>
                <w:sz w:val="15"/>
              </w:rPr>
              <w:t>import jakarta.persistence.EnumType;</w:t>
            </w:r>
            <w:r>
              <w:br/>
            </w:r>
            <w:r>
              <w:rPr>
                <w:rFonts w:ascii="Consolas" w:hAnsi="Consolas"/>
                <w:color w:val="222222"/>
                <w:sz w:val="15"/>
              </w:rPr>
              <w:t>import jakarta.persistence.Enumerated;</w:t>
            </w:r>
            <w:r>
              <w:br/>
            </w:r>
            <w:r>
              <w:rPr>
                <w:rFonts w:ascii="Consolas" w:hAnsi="Consolas"/>
                <w:color w:val="222222"/>
                <w:sz w:val="15"/>
              </w:rPr>
              <w:t>import jakarta.persistence.GeneratedValue;</w:t>
            </w:r>
            <w:r>
              <w:br/>
            </w:r>
            <w:r>
              <w:rPr>
                <w:rFonts w:ascii="Consolas" w:hAnsi="Consolas"/>
                <w:color w:val="222222"/>
                <w:sz w:val="15"/>
              </w:rPr>
              <w:t>import jakarta.persistence.GenerationType;</w:t>
            </w:r>
            <w:r>
              <w:br/>
            </w:r>
            <w:r>
              <w:rPr>
                <w:rFonts w:ascii="Consolas" w:hAnsi="Consolas"/>
                <w:color w:val="222222"/>
                <w:sz w:val="15"/>
              </w:rPr>
              <w:t>import jakarta.persistence.Id;</w:t>
            </w:r>
            <w:r>
              <w:br/>
            </w:r>
            <w:r>
              <w:rPr>
                <w:rFonts w:ascii="Consolas" w:hAnsi="Consolas"/>
                <w:color w:val="222222"/>
                <w:sz w:val="15"/>
              </w:rPr>
              <w:t>import jakarta.persistence.Table;</w:t>
            </w:r>
            <w:r>
              <w:br/>
            </w:r>
            <w:r>
              <w:rPr>
                <w:rFonts w:ascii="Consolas" w:hAnsi="Consolas"/>
                <w:color w:val="222222"/>
                <w:sz w:val="15"/>
              </w:rPr>
              <w:t>import lombok.AllArgsConstructor;</w:t>
            </w:r>
            <w:r>
              <w:br/>
            </w:r>
            <w:r>
              <w:rPr>
                <w:rFonts w:ascii="Consolas" w:hAnsi="Consolas"/>
                <w:color w:val="222222"/>
                <w:sz w:val="15"/>
              </w:rPr>
              <w:t>import lombok.Getter;</w:t>
            </w:r>
            <w:r>
              <w:br/>
            </w:r>
            <w:r>
              <w:rPr>
                <w:rFonts w:ascii="Consolas" w:hAnsi="Consolas"/>
                <w:color w:val="222222"/>
                <w:sz w:val="15"/>
              </w:rPr>
              <w:t>import lombok.NoArgsConstructor;</w:t>
            </w:r>
            <w:r>
              <w:br/>
            </w:r>
            <w:r>
              <w:rPr>
                <w:rFonts w:ascii="Consolas" w:hAnsi="Consolas"/>
                <w:color w:val="222222"/>
                <w:sz w:val="15"/>
              </w:rPr>
              <w:t>import lombok.Setter;</w:t>
            </w:r>
            <w:r>
              <w:br/>
            </w:r>
            <w:r>
              <w:rPr>
                <w:rFonts w:ascii="Consolas" w:hAnsi="Consolas"/>
                <w:color w:val="222222"/>
                <w:sz w:val="15"/>
              </w:rPr>
            </w:r>
            <w:r>
              <w:br/>
            </w:r>
            <w:r>
              <w:rPr>
                <w:rFonts w:ascii="Consolas" w:hAnsi="Consolas"/>
                <w:color w:val="222222"/>
                <w:sz w:val="15"/>
              </w:rPr>
              <w:t>import java.math.BigDecimal;</w:t>
            </w:r>
            <w:r>
              <w:br/>
            </w:r>
            <w:r>
              <w:rPr>
                <w:rFonts w:ascii="Consolas" w:hAnsi="Consolas"/>
                <w:color w:val="222222"/>
                <w:sz w:val="15"/>
              </w:rPr>
            </w:r>
            <w:r>
              <w:br/>
            </w:r>
            <w:r>
              <w:rPr>
                <w:rFonts w:ascii="Consolas" w:hAnsi="Consolas"/>
                <w:color w:val="222222"/>
                <w:sz w:val="15"/>
              </w:rPr>
              <w:t>@Entity</w:t>
            </w:r>
            <w:r>
              <w:br/>
            </w:r>
            <w:r>
              <w:rPr>
                <w:rFonts w:ascii="Consolas" w:hAnsi="Consolas"/>
                <w:color w:val="222222"/>
                <w:sz w:val="15"/>
              </w:rPr>
              <w:t>@Table(name = "vehicule")</w:t>
            </w:r>
            <w:r>
              <w:br/>
            </w:r>
            <w:r>
              <w:rPr>
                <w:rFonts w:ascii="Consolas" w:hAnsi="Consolas"/>
                <w:color w:val="222222"/>
                <w:sz w:val="15"/>
              </w:rPr>
              <w:t>@Getter</w:t>
            </w:r>
            <w:r>
              <w:br/>
            </w:r>
            <w:r>
              <w:rPr>
                <w:rFonts w:ascii="Consolas" w:hAnsi="Consolas"/>
                <w:color w:val="222222"/>
                <w:sz w:val="15"/>
              </w:rPr>
              <w:t>@Setter</w:t>
            </w:r>
            <w:r>
              <w:br/>
            </w:r>
            <w:r>
              <w:rPr>
                <w:rFonts w:ascii="Consolas" w:hAnsi="Consolas"/>
                <w:color w:val="222222"/>
                <w:sz w:val="15"/>
              </w:rPr>
              <w:t>@NoArgsConstructor</w:t>
            </w:r>
            <w:r>
              <w:br/>
            </w:r>
            <w:r>
              <w:rPr>
                <w:rFonts w:ascii="Consolas" w:hAnsi="Consolas"/>
                <w:color w:val="222222"/>
                <w:sz w:val="15"/>
              </w:rPr>
              <w:t>@AllArgsConstructor</w:t>
            </w:r>
            <w:r>
              <w:br/>
            </w:r>
            <w:r>
              <w:rPr>
                <w:rFonts w:ascii="Consolas" w:hAnsi="Consolas"/>
                <w:color w:val="222222"/>
                <w:sz w:val="15"/>
              </w:rPr>
              <w:t>public class Vehicule {</w:t>
            </w:r>
            <w:r>
              <w:br/>
            </w:r>
            <w:r>
              <w:rPr>
                <w:rFonts w:ascii="Consolas" w:hAnsi="Consolas"/>
                <w:color w:val="222222"/>
                <w:sz w:val="15"/>
              </w:rPr>
            </w:r>
            <w:r>
              <w:br/>
            </w:r>
            <w:r>
              <w:rPr>
                <w:rFonts w:ascii="Consolas" w:hAnsi="Consolas"/>
                <w:color w:val="222222"/>
                <w:sz w:val="15"/>
              </w:rPr>
              <w:t xml:space="preserve">    @Id</w:t>
            </w:r>
            <w:r>
              <w:br/>
            </w:r>
            <w:r>
              <w:rPr>
                <w:rFonts w:ascii="Consolas" w:hAnsi="Consolas"/>
                <w:color w:val="222222"/>
                <w:sz w:val="15"/>
              </w:rPr>
              <w:t xml:space="preserve">    @GeneratedValue(strategy = GenerationType.IDENTITY)</w:t>
            </w:r>
            <w:r>
              <w:br/>
            </w:r>
            <w:r>
              <w:rPr>
                <w:rFonts w:ascii="Consolas" w:hAnsi="Consolas"/>
                <w:color w:val="222222"/>
                <w:sz w:val="15"/>
              </w:rPr>
              <w:t xml:space="preserve">    private Long idVehicule;</w:t>
            </w:r>
            <w:r>
              <w:br/>
            </w:r>
            <w:r>
              <w:rPr>
                <w:rFonts w:ascii="Consolas" w:hAnsi="Consolas"/>
                <w:color w:val="222222"/>
                <w:sz w:val="15"/>
              </w:rPr>
            </w:r>
            <w:r>
              <w:br/>
            </w:r>
            <w:r>
              <w:rPr>
                <w:rFonts w:ascii="Consolas" w:hAnsi="Consolas"/>
                <w:color w:val="222222"/>
                <w:sz w:val="15"/>
              </w:rPr>
              <w:t xml:space="preserve">    @Column(nullable = false, unique = true, length = 20)</w:t>
            </w:r>
            <w:r>
              <w:br/>
            </w:r>
            <w:r>
              <w:rPr>
                <w:rFonts w:ascii="Consolas" w:hAnsi="Consolas"/>
                <w:color w:val="222222"/>
                <w:sz w:val="15"/>
              </w:rPr>
              <w:t xml:space="preserve">    private String immatriculation;</w:t>
            </w:r>
            <w:r>
              <w:br/>
            </w:r>
            <w:r>
              <w:rPr>
                <w:rFonts w:ascii="Consolas" w:hAnsi="Consolas"/>
                <w:color w:val="222222"/>
                <w:sz w:val="15"/>
              </w:rPr>
            </w:r>
            <w:r>
              <w:br/>
            </w:r>
            <w:r>
              <w:rPr>
                <w:rFonts w:ascii="Consolas" w:hAnsi="Consolas"/>
                <w:color w:val="222222"/>
                <w:sz w:val="15"/>
              </w:rPr>
              <w:t xml:space="preserve">    @Column(nullable = false, length = 50)</w:t>
            </w:r>
            <w:r>
              <w:br/>
            </w:r>
            <w:r>
              <w:rPr>
                <w:rFonts w:ascii="Consolas" w:hAnsi="Consolas"/>
                <w:color w:val="222222"/>
                <w:sz w:val="15"/>
              </w:rPr>
              <w:t xml:space="preserve">    private String marque;</w:t>
            </w:r>
            <w:r>
              <w:br/>
            </w:r>
            <w:r>
              <w:rPr>
                <w:rFonts w:ascii="Consolas" w:hAnsi="Consolas"/>
                <w:color w:val="222222"/>
                <w:sz w:val="15"/>
              </w:rPr>
            </w:r>
            <w:r>
              <w:br/>
            </w:r>
            <w:r>
              <w:rPr>
                <w:rFonts w:ascii="Consolas" w:hAnsi="Consolas"/>
                <w:color w:val="222222"/>
                <w:sz w:val="15"/>
              </w:rPr>
              <w:t xml:space="preserve">    @Column(nullable = false, length = 50)</w:t>
            </w:r>
            <w:r>
              <w:br/>
            </w:r>
            <w:r>
              <w:rPr>
                <w:rFonts w:ascii="Consolas" w:hAnsi="Consolas"/>
                <w:color w:val="222222"/>
                <w:sz w:val="15"/>
              </w:rPr>
              <w:t xml:space="preserve">    private String modele;</w:t>
            </w:r>
            <w:r>
              <w:br/>
            </w:r>
            <w:r>
              <w:rPr>
                <w:rFonts w:ascii="Consolas" w:hAnsi="Consolas"/>
                <w:color w:val="222222"/>
                <w:sz w:val="15"/>
              </w:rPr>
            </w:r>
            <w:r>
              <w:br/>
            </w:r>
            <w:r>
              <w:rPr>
                <w:rFonts w:ascii="Consolas" w:hAnsi="Consolas"/>
                <w:color w:val="222222"/>
                <w:sz w:val="15"/>
              </w:rPr>
              <w:t xml:space="preserve">    @Enumerated(EnumType.STRING)</w:t>
            </w:r>
            <w:r>
              <w:br/>
            </w:r>
            <w:r>
              <w:rPr>
                <w:rFonts w:ascii="Consolas" w:hAnsi="Consolas"/>
                <w:color w:val="222222"/>
                <w:sz w:val="15"/>
              </w:rPr>
              <w:t xml:space="preserve">    @Column(nullable = false, length = 20)</w:t>
            </w:r>
            <w:r>
              <w:br/>
            </w:r>
            <w:r>
              <w:rPr>
                <w:rFonts w:ascii="Consolas" w:hAnsi="Consolas"/>
                <w:color w:val="222222"/>
                <w:sz w:val="15"/>
              </w:rPr>
              <w:t xml:space="preserve">    private CategorieVehicule categorie;</w:t>
            </w:r>
            <w:r>
              <w:br/>
            </w:r>
            <w:r>
              <w:rPr>
                <w:rFonts w:ascii="Consolas" w:hAnsi="Consolas"/>
                <w:color w:val="222222"/>
                <w:sz w:val="15"/>
              </w:rPr>
            </w:r>
            <w:r>
              <w:br/>
            </w:r>
            <w:r>
              <w:rPr>
                <w:rFonts w:ascii="Consolas" w:hAnsi="Consolas"/>
                <w:color w:val="222222"/>
                <w:sz w:val="15"/>
              </w:rPr>
              <w:t xml:space="preserve">    @Column(nullable = false, precision = 10, scale = 2)</w:t>
            </w:r>
            <w:r>
              <w:br/>
            </w:r>
            <w:r>
              <w:rPr>
                <w:rFonts w:ascii="Consolas" w:hAnsi="Consolas"/>
                <w:color w:val="222222"/>
                <w:sz w:val="15"/>
              </w:rPr>
              <w:t xml:space="preserve">    private BigDecimal tarifJournalier;</w:t>
            </w:r>
            <w:r>
              <w:br/>
            </w:r>
            <w:r>
              <w:rPr>
                <w:rFonts w:ascii="Consolas" w:hAnsi="Consolas"/>
                <w:color w:val="222222"/>
                <w:sz w:val="15"/>
              </w:rPr>
            </w:r>
            <w:r>
              <w:br/>
            </w:r>
            <w:r>
              <w:rPr>
                <w:rFonts w:ascii="Consolas" w:hAnsi="Consolas"/>
                <w:color w:val="222222"/>
                <w:sz w:val="15"/>
              </w:rPr>
              <w:t xml:space="preserve">    @Enumerated(EnumType.STRING)</w:t>
            </w:r>
            <w:r>
              <w:br/>
            </w:r>
            <w:r>
              <w:rPr>
                <w:rFonts w:ascii="Consolas" w:hAnsi="Consolas"/>
                <w:color w:val="222222"/>
                <w:sz w:val="15"/>
              </w:rPr>
              <w:t xml:space="preserve">    @Column(nullable = false, length = 20)</w:t>
            </w:r>
            <w:r>
              <w:br/>
            </w:r>
            <w:r>
              <w:rPr>
                <w:rFonts w:ascii="Consolas" w:hAnsi="Consolas"/>
                <w:color w:val="222222"/>
                <w:sz w:val="15"/>
              </w:rPr>
              <w:t xml:space="preserve">    private StatutVehicule statut;</w:t>
            </w:r>
            <w:r>
              <w:br/>
            </w:r>
            <w:r>
              <w:rPr>
                <w:rFonts w:ascii="Consolas" w:hAnsi="Consolas"/>
                <w:color w:val="222222"/>
                <w:sz w:val="15"/>
              </w:rPr>
              <w:t>}</w:t>
            </w:r>
          </w:p>
        </w:tc>
      </w:tr>
    </w:tbl>
    <w:p>
      <w:pPr>
        <w:pStyle w:val="Heading2"/>
      </w:pPr>
      <w:r>
        <w:t>Agence</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import jakarta.persistence.Column;</w:t>
            </w:r>
            <w:r>
              <w:br/>
            </w:r>
            <w:r>
              <w:rPr>
                <w:rFonts w:ascii="Consolas" w:hAnsi="Consolas"/>
                <w:color w:val="222222"/>
                <w:sz w:val="15"/>
              </w:rPr>
              <w:t>import jakarta.persistence.Entity;</w:t>
            </w:r>
            <w:r>
              <w:br/>
            </w:r>
            <w:r>
              <w:rPr>
                <w:rFonts w:ascii="Consolas" w:hAnsi="Consolas"/>
                <w:color w:val="222222"/>
                <w:sz w:val="15"/>
              </w:rPr>
              <w:t>import jakarta.persistence.GeneratedValue;</w:t>
            </w:r>
            <w:r>
              <w:br/>
            </w:r>
            <w:r>
              <w:rPr>
                <w:rFonts w:ascii="Consolas" w:hAnsi="Consolas"/>
                <w:color w:val="222222"/>
                <w:sz w:val="15"/>
              </w:rPr>
              <w:t>import jakarta.persistence.GenerationType;</w:t>
            </w:r>
            <w:r>
              <w:br/>
            </w:r>
            <w:r>
              <w:rPr>
                <w:rFonts w:ascii="Consolas" w:hAnsi="Consolas"/>
                <w:color w:val="222222"/>
                <w:sz w:val="15"/>
              </w:rPr>
              <w:t>import jakarta.persistence.Id;</w:t>
            </w:r>
            <w:r>
              <w:br/>
            </w:r>
            <w:r>
              <w:rPr>
                <w:rFonts w:ascii="Consolas" w:hAnsi="Consolas"/>
                <w:color w:val="222222"/>
                <w:sz w:val="15"/>
              </w:rPr>
              <w:t>import jakarta.persistence.Table;</w:t>
            </w:r>
            <w:r>
              <w:br/>
            </w:r>
            <w:r>
              <w:rPr>
                <w:rFonts w:ascii="Consolas" w:hAnsi="Consolas"/>
                <w:color w:val="222222"/>
                <w:sz w:val="15"/>
              </w:rPr>
              <w:t>import lombok.AllArgsConstructor;</w:t>
            </w:r>
            <w:r>
              <w:br/>
            </w:r>
            <w:r>
              <w:rPr>
                <w:rFonts w:ascii="Consolas" w:hAnsi="Consolas"/>
                <w:color w:val="222222"/>
                <w:sz w:val="15"/>
              </w:rPr>
              <w:t>import lombok.Getter;</w:t>
            </w:r>
            <w:r>
              <w:br/>
            </w:r>
            <w:r>
              <w:rPr>
                <w:rFonts w:ascii="Consolas" w:hAnsi="Consolas"/>
                <w:color w:val="222222"/>
                <w:sz w:val="15"/>
              </w:rPr>
              <w:t>import lombok.NoArgsConstructor;</w:t>
            </w:r>
            <w:r>
              <w:br/>
            </w:r>
            <w:r>
              <w:rPr>
                <w:rFonts w:ascii="Consolas" w:hAnsi="Consolas"/>
                <w:color w:val="222222"/>
                <w:sz w:val="15"/>
              </w:rPr>
              <w:t>import lombok.Setter;</w:t>
            </w:r>
            <w:r>
              <w:br/>
            </w:r>
            <w:r>
              <w:rPr>
                <w:rFonts w:ascii="Consolas" w:hAnsi="Consolas"/>
                <w:color w:val="222222"/>
                <w:sz w:val="15"/>
              </w:rPr>
            </w:r>
            <w:r>
              <w:br/>
            </w:r>
            <w:r>
              <w:rPr>
                <w:rFonts w:ascii="Consolas" w:hAnsi="Consolas"/>
                <w:color w:val="222222"/>
                <w:sz w:val="15"/>
              </w:rPr>
              <w:t>@Entity</w:t>
            </w:r>
            <w:r>
              <w:br/>
            </w:r>
            <w:r>
              <w:rPr>
                <w:rFonts w:ascii="Consolas" w:hAnsi="Consolas"/>
                <w:color w:val="222222"/>
                <w:sz w:val="15"/>
              </w:rPr>
              <w:t>@Table(name = "agence")</w:t>
            </w:r>
            <w:r>
              <w:br/>
            </w:r>
            <w:r>
              <w:rPr>
                <w:rFonts w:ascii="Consolas" w:hAnsi="Consolas"/>
                <w:color w:val="222222"/>
                <w:sz w:val="15"/>
              </w:rPr>
              <w:t>@Getter</w:t>
            </w:r>
            <w:r>
              <w:br/>
            </w:r>
            <w:r>
              <w:rPr>
                <w:rFonts w:ascii="Consolas" w:hAnsi="Consolas"/>
                <w:color w:val="222222"/>
                <w:sz w:val="15"/>
              </w:rPr>
              <w:t>@Setter</w:t>
            </w:r>
            <w:r>
              <w:br/>
            </w:r>
            <w:r>
              <w:rPr>
                <w:rFonts w:ascii="Consolas" w:hAnsi="Consolas"/>
                <w:color w:val="222222"/>
                <w:sz w:val="15"/>
              </w:rPr>
              <w:t>@NoArgsConstructor</w:t>
            </w:r>
            <w:r>
              <w:br/>
            </w:r>
            <w:r>
              <w:rPr>
                <w:rFonts w:ascii="Consolas" w:hAnsi="Consolas"/>
                <w:color w:val="222222"/>
                <w:sz w:val="15"/>
              </w:rPr>
              <w:t>@AllArgsConstructor</w:t>
            </w:r>
            <w:r>
              <w:br/>
            </w:r>
            <w:r>
              <w:rPr>
                <w:rFonts w:ascii="Consolas" w:hAnsi="Consolas"/>
                <w:color w:val="222222"/>
                <w:sz w:val="15"/>
              </w:rPr>
              <w:t>public class Agence {</w:t>
            </w:r>
            <w:r>
              <w:br/>
            </w:r>
            <w:r>
              <w:rPr>
                <w:rFonts w:ascii="Consolas" w:hAnsi="Consolas"/>
                <w:color w:val="222222"/>
                <w:sz w:val="15"/>
              </w:rPr>
            </w:r>
            <w:r>
              <w:br/>
            </w:r>
            <w:r>
              <w:rPr>
                <w:rFonts w:ascii="Consolas" w:hAnsi="Consolas"/>
                <w:color w:val="222222"/>
                <w:sz w:val="15"/>
              </w:rPr>
              <w:t xml:space="preserve">    @Id</w:t>
            </w:r>
            <w:r>
              <w:br/>
            </w:r>
            <w:r>
              <w:rPr>
                <w:rFonts w:ascii="Consolas" w:hAnsi="Consolas"/>
                <w:color w:val="222222"/>
                <w:sz w:val="15"/>
              </w:rPr>
              <w:t xml:space="preserve">    @GeneratedValue(strategy = GenerationType.IDENTITY)</w:t>
            </w:r>
            <w:r>
              <w:br/>
            </w:r>
            <w:r>
              <w:rPr>
                <w:rFonts w:ascii="Consolas" w:hAnsi="Consolas"/>
                <w:color w:val="222222"/>
                <w:sz w:val="15"/>
              </w:rPr>
              <w:t xml:space="preserve">    private Long idAgence;</w:t>
            </w:r>
            <w:r>
              <w:br/>
            </w:r>
            <w:r>
              <w:rPr>
                <w:rFonts w:ascii="Consolas" w:hAnsi="Consolas"/>
                <w:color w:val="222222"/>
                <w:sz w:val="15"/>
              </w:rPr>
            </w:r>
            <w:r>
              <w:br/>
            </w:r>
            <w:r>
              <w:rPr>
                <w:rFonts w:ascii="Consolas" w:hAnsi="Consolas"/>
                <w:color w:val="222222"/>
                <w:sz w:val="15"/>
              </w:rPr>
              <w:t xml:space="preserve">    @Column(nullable = false, length = 100)</w:t>
            </w:r>
            <w:r>
              <w:br/>
            </w:r>
            <w:r>
              <w:rPr>
                <w:rFonts w:ascii="Consolas" w:hAnsi="Consolas"/>
                <w:color w:val="222222"/>
                <w:sz w:val="15"/>
              </w:rPr>
              <w:t xml:space="preserve">    private String nom;</w:t>
            </w:r>
            <w:r>
              <w:br/>
            </w:r>
            <w:r>
              <w:rPr>
                <w:rFonts w:ascii="Consolas" w:hAnsi="Consolas"/>
                <w:color w:val="222222"/>
                <w:sz w:val="15"/>
              </w:rPr>
            </w:r>
            <w:r>
              <w:br/>
            </w:r>
            <w:r>
              <w:rPr>
                <w:rFonts w:ascii="Consolas" w:hAnsi="Consolas"/>
                <w:color w:val="222222"/>
                <w:sz w:val="15"/>
              </w:rPr>
              <w:t xml:space="preserve">    @Column(nullable = false, length = 80)</w:t>
            </w:r>
            <w:r>
              <w:br/>
            </w:r>
            <w:r>
              <w:rPr>
                <w:rFonts w:ascii="Consolas" w:hAnsi="Consolas"/>
                <w:color w:val="222222"/>
                <w:sz w:val="15"/>
              </w:rPr>
              <w:t xml:space="preserve">    private String ville;</w:t>
            </w:r>
            <w:r>
              <w:br/>
            </w:r>
            <w:r>
              <w:rPr>
                <w:rFonts w:ascii="Consolas" w:hAnsi="Consolas"/>
                <w:color w:val="222222"/>
                <w:sz w:val="15"/>
              </w:rPr>
            </w:r>
            <w:r>
              <w:br/>
            </w:r>
            <w:r>
              <w:rPr>
                <w:rFonts w:ascii="Consolas" w:hAnsi="Consolas"/>
                <w:color w:val="222222"/>
                <w:sz w:val="15"/>
              </w:rPr>
              <w:t xml:space="preserve">    @Column(nullable = false, length = 150)</w:t>
            </w:r>
            <w:r>
              <w:br/>
            </w:r>
            <w:r>
              <w:rPr>
                <w:rFonts w:ascii="Consolas" w:hAnsi="Consolas"/>
                <w:color w:val="222222"/>
                <w:sz w:val="15"/>
              </w:rPr>
              <w:t xml:space="preserve">    private String adresse;</w:t>
            </w:r>
            <w:r>
              <w:br/>
            </w:r>
            <w:r>
              <w:rPr>
                <w:rFonts w:ascii="Consolas" w:hAnsi="Consolas"/>
                <w:color w:val="222222"/>
                <w:sz w:val="15"/>
              </w:rPr>
            </w:r>
            <w:r>
              <w:br/>
            </w:r>
            <w:r>
              <w:rPr>
                <w:rFonts w:ascii="Consolas" w:hAnsi="Consolas"/>
                <w:color w:val="222222"/>
                <w:sz w:val="15"/>
              </w:rPr>
              <w:t xml:space="preserve">    @Column(nullable = false, length = 20)</w:t>
            </w:r>
            <w:r>
              <w:br/>
            </w:r>
            <w:r>
              <w:rPr>
                <w:rFonts w:ascii="Consolas" w:hAnsi="Consolas"/>
                <w:color w:val="222222"/>
                <w:sz w:val="15"/>
              </w:rPr>
              <w:t xml:space="preserve">    private String telephone;</w:t>
            </w:r>
            <w:r>
              <w:br/>
            </w:r>
            <w:r>
              <w:rPr>
                <w:rFonts w:ascii="Consolas" w:hAnsi="Consolas"/>
                <w:color w:val="222222"/>
                <w:sz w:val="15"/>
              </w:rPr>
              <w:t>}</w:t>
            </w:r>
          </w:p>
        </w:tc>
      </w:tr>
    </w:tbl>
    <w:p>
      <w:pPr>
        <w:pStyle w:val="Heading2"/>
      </w:pPr>
      <w:r>
        <w:t>Client</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import jakarta.persistence.Column;</w:t>
            </w:r>
            <w:r>
              <w:br/>
            </w:r>
            <w:r>
              <w:rPr>
                <w:rFonts w:ascii="Consolas" w:hAnsi="Consolas"/>
                <w:color w:val="222222"/>
                <w:sz w:val="15"/>
              </w:rPr>
              <w:t>import jakarta.persistence.Entity;</w:t>
            </w:r>
            <w:r>
              <w:br/>
            </w:r>
            <w:r>
              <w:rPr>
                <w:rFonts w:ascii="Consolas" w:hAnsi="Consolas"/>
                <w:color w:val="222222"/>
                <w:sz w:val="15"/>
              </w:rPr>
              <w:t>import jakarta.persistence.GeneratedValue;</w:t>
            </w:r>
            <w:r>
              <w:br/>
            </w:r>
            <w:r>
              <w:rPr>
                <w:rFonts w:ascii="Consolas" w:hAnsi="Consolas"/>
                <w:color w:val="222222"/>
                <w:sz w:val="15"/>
              </w:rPr>
              <w:t>import jakarta.persistence.GenerationType;</w:t>
            </w:r>
            <w:r>
              <w:br/>
            </w:r>
            <w:r>
              <w:rPr>
                <w:rFonts w:ascii="Consolas" w:hAnsi="Consolas"/>
                <w:color w:val="222222"/>
                <w:sz w:val="15"/>
              </w:rPr>
              <w:t>import jakarta.persistence.Id;</w:t>
            </w:r>
            <w:r>
              <w:br/>
            </w:r>
            <w:r>
              <w:rPr>
                <w:rFonts w:ascii="Consolas" w:hAnsi="Consolas"/>
                <w:color w:val="222222"/>
                <w:sz w:val="15"/>
              </w:rPr>
              <w:t>import jakarta.persistence.Table;</w:t>
            </w:r>
            <w:r>
              <w:br/>
            </w:r>
            <w:r>
              <w:rPr>
                <w:rFonts w:ascii="Consolas" w:hAnsi="Consolas"/>
                <w:color w:val="222222"/>
                <w:sz w:val="15"/>
              </w:rPr>
              <w:t>import lombok.AllArgsConstructor;</w:t>
            </w:r>
            <w:r>
              <w:br/>
            </w:r>
            <w:r>
              <w:rPr>
                <w:rFonts w:ascii="Consolas" w:hAnsi="Consolas"/>
                <w:color w:val="222222"/>
                <w:sz w:val="15"/>
              </w:rPr>
              <w:t>import lombok.Getter;</w:t>
            </w:r>
            <w:r>
              <w:br/>
            </w:r>
            <w:r>
              <w:rPr>
                <w:rFonts w:ascii="Consolas" w:hAnsi="Consolas"/>
                <w:color w:val="222222"/>
                <w:sz w:val="15"/>
              </w:rPr>
              <w:t>import lombok.NoArgsConstructor;</w:t>
            </w:r>
            <w:r>
              <w:br/>
            </w:r>
            <w:r>
              <w:rPr>
                <w:rFonts w:ascii="Consolas" w:hAnsi="Consolas"/>
                <w:color w:val="222222"/>
                <w:sz w:val="15"/>
              </w:rPr>
              <w:t>import lombok.Setter;</w:t>
            </w:r>
            <w:r>
              <w:br/>
            </w:r>
            <w:r>
              <w:rPr>
                <w:rFonts w:ascii="Consolas" w:hAnsi="Consolas"/>
                <w:color w:val="222222"/>
                <w:sz w:val="15"/>
              </w:rPr>
            </w:r>
            <w:r>
              <w:br/>
            </w:r>
            <w:r>
              <w:rPr>
                <w:rFonts w:ascii="Consolas" w:hAnsi="Consolas"/>
                <w:color w:val="222222"/>
                <w:sz w:val="15"/>
              </w:rPr>
              <w:t>import java.time.LocalDate;</w:t>
            </w:r>
            <w:r>
              <w:br/>
            </w:r>
            <w:r>
              <w:rPr>
                <w:rFonts w:ascii="Consolas" w:hAnsi="Consolas"/>
                <w:color w:val="222222"/>
                <w:sz w:val="15"/>
              </w:rPr>
            </w:r>
            <w:r>
              <w:br/>
            </w:r>
            <w:r>
              <w:rPr>
                <w:rFonts w:ascii="Consolas" w:hAnsi="Consolas"/>
                <w:color w:val="222222"/>
                <w:sz w:val="15"/>
              </w:rPr>
              <w:t>@Entity</w:t>
            </w:r>
            <w:r>
              <w:br/>
            </w:r>
            <w:r>
              <w:rPr>
                <w:rFonts w:ascii="Consolas" w:hAnsi="Consolas"/>
                <w:color w:val="222222"/>
                <w:sz w:val="15"/>
              </w:rPr>
              <w:t>@Table(name = "client")</w:t>
            </w:r>
            <w:r>
              <w:br/>
            </w:r>
            <w:r>
              <w:rPr>
                <w:rFonts w:ascii="Consolas" w:hAnsi="Consolas"/>
                <w:color w:val="222222"/>
                <w:sz w:val="15"/>
              </w:rPr>
              <w:t>@Getter</w:t>
            </w:r>
            <w:r>
              <w:br/>
            </w:r>
            <w:r>
              <w:rPr>
                <w:rFonts w:ascii="Consolas" w:hAnsi="Consolas"/>
                <w:color w:val="222222"/>
                <w:sz w:val="15"/>
              </w:rPr>
              <w:t>@Setter</w:t>
            </w:r>
            <w:r>
              <w:br/>
            </w:r>
            <w:r>
              <w:rPr>
                <w:rFonts w:ascii="Consolas" w:hAnsi="Consolas"/>
                <w:color w:val="222222"/>
                <w:sz w:val="15"/>
              </w:rPr>
              <w:t>@NoArgsConstructor</w:t>
            </w:r>
            <w:r>
              <w:br/>
            </w:r>
            <w:r>
              <w:rPr>
                <w:rFonts w:ascii="Consolas" w:hAnsi="Consolas"/>
                <w:color w:val="222222"/>
                <w:sz w:val="15"/>
              </w:rPr>
              <w:t>@AllArgsConstructor</w:t>
            </w:r>
            <w:r>
              <w:br/>
            </w:r>
            <w:r>
              <w:rPr>
                <w:rFonts w:ascii="Consolas" w:hAnsi="Consolas"/>
                <w:color w:val="222222"/>
                <w:sz w:val="15"/>
              </w:rPr>
              <w:t>public class Client {</w:t>
            </w:r>
            <w:r>
              <w:br/>
            </w:r>
            <w:r>
              <w:rPr>
                <w:rFonts w:ascii="Consolas" w:hAnsi="Consolas"/>
                <w:color w:val="222222"/>
                <w:sz w:val="15"/>
              </w:rPr>
            </w:r>
            <w:r>
              <w:br/>
            </w:r>
            <w:r>
              <w:rPr>
                <w:rFonts w:ascii="Consolas" w:hAnsi="Consolas"/>
                <w:color w:val="222222"/>
                <w:sz w:val="15"/>
              </w:rPr>
              <w:t xml:space="preserve">    @Id</w:t>
            </w:r>
            <w:r>
              <w:br/>
            </w:r>
            <w:r>
              <w:rPr>
                <w:rFonts w:ascii="Consolas" w:hAnsi="Consolas"/>
                <w:color w:val="222222"/>
                <w:sz w:val="15"/>
              </w:rPr>
              <w:t xml:space="preserve">    @GeneratedValue(strategy = GenerationType.IDENTITY)</w:t>
            </w:r>
            <w:r>
              <w:br/>
            </w:r>
            <w:r>
              <w:rPr>
                <w:rFonts w:ascii="Consolas" w:hAnsi="Consolas"/>
                <w:color w:val="222222"/>
                <w:sz w:val="15"/>
              </w:rPr>
              <w:t xml:space="preserve">    private Long idClient;</w:t>
            </w:r>
            <w:r>
              <w:br/>
            </w:r>
            <w:r>
              <w:rPr>
                <w:rFonts w:ascii="Consolas" w:hAnsi="Consolas"/>
                <w:color w:val="222222"/>
                <w:sz w:val="15"/>
              </w:rPr>
            </w:r>
            <w:r>
              <w:br/>
            </w:r>
            <w:r>
              <w:rPr>
                <w:rFonts w:ascii="Consolas" w:hAnsi="Consolas"/>
                <w:color w:val="222222"/>
                <w:sz w:val="15"/>
              </w:rPr>
              <w:t xml:space="preserve">    @Column(nullable = false, length = 50)</w:t>
            </w:r>
            <w:r>
              <w:br/>
            </w:r>
            <w:r>
              <w:rPr>
                <w:rFonts w:ascii="Consolas" w:hAnsi="Consolas"/>
                <w:color w:val="222222"/>
                <w:sz w:val="15"/>
              </w:rPr>
              <w:t xml:space="preserve">    private String nom;</w:t>
            </w:r>
            <w:r>
              <w:br/>
            </w:r>
            <w:r>
              <w:rPr>
                <w:rFonts w:ascii="Consolas" w:hAnsi="Consolas"/>
                <w:color w:val="222222"/>
                <w:sz w:val="15"/>
              </w:rPr>
            </w:r>
            <w:r>
              <w:br/>
            </w:r>
            <w:r>
              <w:rPr>
                <w:rFonts w:ascii="Consolas" w:hAnsi="Consolas"/>
                <w:color w:val="222222"/>
                <w:sz w:val="15"/>
              </w:rPr>
              <w:t xml:space="preserve">    @Column(nullable = false, length = 50)</w:t>
            </w:r>
            <w:r>
              <w:br/>
            </w:r>
            <w:r>
              <w:rPr>
                <w:rFonts w:ascii="Consolas" w:hAnsi="Consolas"/>
                <w:color w:val="222222"/>
                <w:sz w:val="15"/>
              </w:rPr>
              <w:t xml:space="preserve">    private String prenom;</w:t>
            </w:r>
            <w:r>
              <w:br/>
            </w:r>
            <w:r>
              <w:rPr>
                <w:rFonts w:ascii="Consolas" w:hAnsi="Consolas"/>
                <w:color w:val="222222"/>
                <w:sz w:val="15"/>
              </w:rPr>
            </w:r>
            <w:r>
              <w:br/>
            </w:r>
            <w:r>
              <w:rPr>
                <w:rFonts w:ascii="Consolas" w:hAnsi="Consolas"/>
                <w:color w:val="222222"/>
                <w:sz w:val="15"/>
              </w:rPr>
              <w:t xml:space="preserve">    @Column(nullable = false, unique = true, length = 120)</w:t>
            </w:r>
            <w:r>
              <w:br/>
            </w:r>
            <w:r>
              <w:rPr>
                <w:rFonts w:ascii="Consolas" w:hAnsi="Consolas"/>
                <w:color w:val="222222"/>
                <w:sz w:val="15"/>
              </w:rPr>
              <w:t xml:space="preserve">    private String email;</w:t>
            </w:r>
            <w:r>
              <w:br/>
            </w:r>
            <w:r>
              <w:rPr>
                <w:rFonts w:ascii="Consolas" w:hAnsi="Consolas"/>
                <w:color w:val="222222"/>
                <w:sz w:val="15"/>
              </w:rPr>
            </w:r>
            <w:r>
              <w:br/>
            </w:r>
            <w:r>
              <w:rPr>
                <w:rFonts w:ascii="Consolas" w:hAnsi="Consolas"/>
                <w:color w:val="222222"/>
                <w:sz w:val="15"/>
              </w:rPr>
              <w:t xml:space="preserve">    @Column(nullable = false, length = 20)</w:t>
            </w:r>
            <w:r>
              <w:br/>
            </w:r>
            <w:r>
              <w:rPr>
                <w:rFonts w:ascii="Consolas" w:hAnsi="Consolas"/>
                <w:color w:val="222222"/>
                <w:sz w:val="15"/>
              </w:rPr>
              <w:t xml:space="preserve">    private String telephone;</w:t>
            </w:r>
            <w:r>
              <w:br/>
            </w:r>
            <w:r>
              <w:rPr>
                <w:rFonts w:ascii="Consolas" w:hAnsi="Consolas"/>
                <w:color w:val="222222"/>
                <w:sz w:val="15"/>
              </w:rPr>
            </w:r>
            <w:r>
              <w:br/>
            </w:r>
            <w:r>
              <w:rPr>
                <w:rFonts w:ascii="Consolas" w:hAnsi="Consolas"/>
                <w:color w:val="222222"/>
                <w:sz w:val="15"/>
              </w:rPr>
              <w:t xml:space="preserve">    @Column(nullable = false, unique = true, length = 30)</w:t>
            </w:r>
            <w:r>
              <w:br/>
            </w:r>
            <w:r>
              <w:rPr>
                <w:rFonts w:ascii="Consolas" w:hAnsi="Consolas"/>
                <w:color w:val="222222"/>
                <w:sz w:val="15"/>
              </w:rPr>
              <w:t xml:space="preserve">    private String numPermis;</w:t>
            </w:r>
            <w:r>
              <w:br/>
            </w:r>
            <w:r>
              <w:rPr>
                <w:rFonts w:ascii="Consolas" w:hAnsi="Consolas"/>
                <w:color w:val="222222"/>
                <w:sz w:val="15"/>
              </w:rPr>
            </w:r>
            <w:r>
              <w:br/>
            </w:r>
            <w:r>
              <w:rPr>
                <w:rFonts w:ascii="Consolas" w:hAnsi="Consolas"/>
                <w:color w:val="222222"/>
                <w:sz w:val="15"/>
              </w:rPr>
              <w:t xml:space="preserve">    @Column(nullable = false)</w:t>
            </w:r>
            <w:r>
              <w:br/>
            </w:r>
            <w:r>
              <w:rPr>
                <w:rFonts w:ascii="Consolas" w:hAnsi="Consolas"/>
                <w:color w:val="222222"/>
                <w:sz w:val="15"/>
              </w:rPr>
              <w:t xml:space="preserve">    private LocalDate dateInscription;</w:t>
            </w:r>
            <w:r>
              <w:br/>
            </w:r>
            <w:r>
              <w:rPr>
                <w:rFonts w:ascii="Consolas" w:hAnsi="Consolas"/>
                <w:color w:val="222222"/>
                <w:sz w:val="15"/>
              </w:rPr>
              <w:t>}</w:t>
            </w:r>
          </w:p>
        </w:tc>
      </w:tr>
    </w:tbl>
    <w:p>
      <w:pPr>
        <w:pStyle w:val="Heading2"/>
      </w:pPr>
      <w:r>
        <w:t>Employe</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import jakarta.persistence.Column;</w:t>
            </w:r>
            <w:r>
              <w:br/>
            </w:r>
            <w:r>
              <w:rPr>
                <w:rFonts w:ascii="Consolas" w:hAnsi="Consolas"/>
                <w:color w:val="222222"/>
                <w:sz w:val="15"/>
              </w:rPr>
              <w:t>import jakarta.persistence.Entity;</w:t>
            </w:r>
            <w:r>
              <w:br/>
            </w:r>
            <w:r>
              <w:rPr>
                <w:rFonts w:ascii="Consolas" w:hAnsi="Consolas"/>
                <w:color w:val="222222"/>
                <w:sz w:val="15"/>
              </w:rPr>
              <w:t>import jakarta.persistence.EnumType;</w:t>
            </w:r>
            <w:r>
              <w:br/>
            </w:r>
            <w:r>
              <w:rPr>
                <w:rFonts w:ascii="Consolas" w:hAnsi="Consolas"/>
                <w:color w:val="222222"/>
                <w:sz w:val="15"/>
              </w:rPr>
              <w:t>import jakarta.persistence.Enumerated;</w:t>
            </w:r>
            <w:r>
              <w:br/>
            </w:r>
            <w:r>
              <w:rPr>
                <w:rFonts w:ascii="Consolas" w:hAnsi="Consolas"/>
                <w:color w:val="222222"/>
                <w:sz w:val="15"/>
              </w:rPr>
              <w:t>import jakarta.persistence.GeneratedValue;</w:t>
            </w:r>
            <w:r>
              <w:br/>
            </w:r>
            <w:r>
              <w:rPr>
                <w:rFonts w:ascii="Consolas" w:hAnsi="Consolas"/>
                <w:color w:val="222222"/>
                <w:sz w:val="15"/>
              </w:rPr>
              <w:t>import jakarta.persistence.GenerationType;</w:t>
            </w:r>
            <w:r>
              <w:br/>
            </w:r>
            <w:r>
              <w:rPr>
                <w:rFonts w:ascii="Consolas" w:hAnsi="Consolas"/>
                <w:color w:val="222222"/>
                <w:sz w:val="15"/>
              </w:rPr>
              <w:t>import jakarta.persistence.Id;</w:t>
            </w:r>
            <w:r>
              <w:br/>
            </w:r>
            <w:r>
              <w:rPr>
                <w:rFonts w:ascii="Consolas" w:hAnsi="Consolas"/>
                <w:color w:val="222222"/>
                <w:sz w:val="15"/>
              </w:rPr>
              <w:t>import jakarta.persistence.Table;</w:t>
            </w:r>
            <w:r>
              <w:br/>
            </w:r>
            <w:r>
              <w:rPr>
                <w:rFonts w:ascii="Consolas" w:hAnsi="Consolas"/>
                <w:color w:val="222222"/>
                <w:sz w:val="15"/>
              </w:rPr>
              <w:t>import lombok.AllArgsConstructor;</w:t>
            </w:r>
            <w:r>
              <w:br/>
            </w:r>
            <w:r>
              <w:rPr>
                <w:rFonts w:ascii="Consolas" w:hAnsi="Consolas"/>
                <w:color w:val="222222"/>
                <w:sz w:val="15"/>
              </w:rPr>
              <w:t>import lombok.Getter;</w:t>
            </w:r>
            <w:r>
              <w:br/>
            </w:r>
            <w:r>
              <w:rPr>
                <w:rFonts w:ascii="Consolas" w:hAnsi="Consolas"/>
                <w:color w:val="222222"/>
                <w:sz w:val="15"/>
              </w:rPr>
              <w:t>import lombok.NoArgsConstructor;</w:t>
            </w:r>
            <w:r>
              <w:br/>
            </w:r>
            <w:r>
              <w:rPr>
                <w:rFonts w:ascii="Consolas" w:hAnsi="Consolas"/>
                <w:color w:val="222222"/>
                <w:sz w:val="15"/>
              </w:rPr>
              <w:t>import lombok.Setter;</w:t>
            </w:r>
            <w:r>
              <w:br/>
            </w:r>
            <w:r>
              <w:rPr>
                <w:rFonts w:ascii="Consolas" w:hAnsi="Consolas"/>
                <w:color w:val="222222"/>
                <w:sz w:val="15"/>
              </w:rPr>
            </w:r>
            <w:r>
              <w:br/>
            </w:r>
            <w:r>
              <w:rPr>
                <w:rFonts w:ascii="Consolas" w:hAnsi="Consolas"/>
                <w:color w:val="222222"/>
                <w:sz w:val="15"/>
              </w:rPr>
              <w:t>@Entity</w:t>
            </w:r>
            <w:r>
              <w:br/>
            </w:r>
            <w:r>
              <w:rPr>
                <w:rFonts w:ascii="Consolas" w:hAnsi="Consolas"/>
                <w:color w:val="222222"/>
                <w:sz w:val="15"/>
              </w:rPr>
              <w:t>@Table(name = "employe")</w:t>
            </w:r>
            <w:r>
              <w:br/>
            </w:r>
            <w:r>
              <w:rPr>
                <w:rFonts w:ascii="Consolas" w:hAnsi="Consolas"/>
                <w:color w:val="222222"/>
                <w:sz w:val="15"/>
              </w:rPr>
              <w:t>@Getter</w:t>
            </w:r>
            <w:r>
              <w:br/>
            </w:r>
            <w:r>
              <w:rPr>
                <w:rFonts w:ascii="Consolas" w:hAnsi="Consolas"/>
                <w:color w:val="222222"/>
                <w:sz w:val="15"/>
              </w:rPr>
              <w:t>@Setter</w:t>
            </w:r>
            <w:r>
              <w:br/>
            </w:r>
            <w:r>
              <w:rPr>
                <w:rFonts w:ascii="Consolas" w:hAnsi="Consolas"/>
                <w:color w:val="222222"/>
                <w:sz w:val="15"/>
              </w:rPr>
              <w:t>@NoArgsConstructor</w:t>
            </w:r>
            <w:r>
              <w:br/>
            </w:r>
            <w:r>
              <w:rPr>
                <w:rFonts w:ascii="Consolas" w:hAnsi="Consolas"/>
                <w:color w:val="222222"/>
                <w:sz w:val="15"/>
              </w:rPr>
              <w:t>@AllArgsConstructor</w:t>
            </w:r>
            <w:r>
              <w:br/>
            </w:r>
            <w:r>
              <w:rPr>
                <w:rFonts w:ascii="Consolas" w:hAnsi="Consolas"/>
                <w:color w:val="222222"/>
                <w:sz w:val="15"/>
              </w:rPr>
              <w:t>public class Employe {</w:t>
            </w:r>
            <w:r>
              <w:br/>
            </w:r>
            <w:r>
              <w:rPr>
                <w:rFonts w:ascii="Consolas" w:hAnsi="Consolas"/>
                <w:color w:val="222222"/>
                <w:sz w:val="15"/>
              </w:rPr>
            </w:r>
            <w:r>
              <w:br/>
            </w:r>
            <w:r>
              <w:rPr>
                <w:rFonts w:ascii="Consolas" w:hAnsi="Consolas"/>
                <w:color w:val="222222"/>
                <w:sz w:val="15"/>
              </w:rPr>
              <w:t xml:space="preserve">    @Id</w:t>
            </w:r>
            <w:r>
              <w:br/>
            </w:r>
            <w:r>
              <w:rPr>
                <w:rFonts w:ascii="Consolas" w:hAnsi="Consolas"/>
                <w:color w:val="222222"/>
                <w:sz w:val="15"/>
              </w:rPr>
              <w:t xml:space="preserve">    @GeneratedValue(strategy = GenerationType.IDENTITY)</w:t>
            </w:r>
            <w:r>
              <w:br/>
            </w:r>
            <w:r>
              <w:rPr>
                <w:rFonts w:ascii="Consolas" w:hAnsi="Consolas"/>
                <w:color w:val="222222"/>
                <w:sz w:val="15"/>
              </w:rPr>
              <w:t xml:space="preserve">    private Long idEmploye;</w:t>
            </w:r>
            <w:r>
              <w:br/>
            </w:r>
            <w:r>
              <w:rPr>
                <w:rFonts w:ascii="Consolas" w:hAnsi="Consolas"/>
                <w:color w:val="222222"/>
                <w:sz w:val="15"/>
              </w:rPr>
            </w:r>
            <w:r>
              <w:br/>
            </w:r>
            <w:r>
              <w:rPr>
                <w:rFonts w:ascii="Consolas" w:hAnsi="Consolas"/>
                <w:color w:val="222222"/>
                <w:sz w:val="15"/>
              </w:rPr>
              <w:t xml:space="preserve">    @Column(nullable = false, length = 50)</w:t>
            </w:r>
            <w:r>
              <w:br/>
            </w:r>
            <w:r>
              <w:rPr>
                <w:rFonts w:ascii="Consolas" w:hAnsi="Consolas"/>
                <w:color w:val="222222"/>
                <w:sz w:val="15"/>
              </w:rPr>
              <w:t xml:space="preserve">    private String nom;</w:t>
            </w:r>
            <w:r>
              <w:br/>
            </w:r>
            <w:r>
              <w:rPr>
                <w:rFonts w:ascii="Consolas" w:hAnsi="Consolas"/>
                <w:color w:val="222222"/>
                <w:sz w:val="15"/>
              </w:rPr>
            </w:r>
            <w:r>
              <w:br/>
            </w:r>
            <w:r>
              <w:rPr>
                <w:rFonts w:ascii="Consolas" w:hAnsi="Consolas"/>
                <w:color w:val="222222"/>
                <w:sz w:val="15"/>
              </w:rPr>
              <w:t xml:space="preserve">    @Column(nullable = false, length = 50)</w:t>
            </w:r>
            <w:r>
              <w:br/>
            </w:r>
            <w:r>
              <w:rPr>
                <w:rFonts w:ascii="Consolas" w:hAnsi="Consolas"/>
                <w:color w:val="222222"/>
                <w:sz w:val="15"/>
              </w:rPr>
              <w:t xml:space="preserve">    private String prenom;</w:t>
            </w:r>
            <w:r>
              <w:br/>
            </w:r>
            <w:r>
              <w:rPr>
                <w:rFonts w:ascii="Consolas" w:hAnsi="Consolas"/>
                <w:color w:val="222222"/>
                <w:sz w:val="15"/>
              </w:rPr>
            </w:r>
            <w:r>
              <w:br/>
            </w:r>
            <w:r>
              <w:rPr>
                <w:rFonts w:ascii="Consolas" w:hAnsi="Consolas"/>
                <w:color w:val="222222"/>
                <w:sz w:val="15"/>
              </w:rPr>
              <w:t xml:space="preserve">    @Enumerated(EnumType.STRING)</w:t>
            </w:r>
            <w:r>
              <w:br/>
            </w:r>
            <w:r>
              <w:rPr>
                <w:rFonts w:ascii="Consolas" w:hAnsi="Consolas"/>
                <w:color w:val="222222"/>
                <w:sz w:val="15"/>
              </w:rPr>
              <w:t xml:space="preserve">    @Column(nullable = false, length = 20)</w:t>
            </w:r>
            <w:r>
              <w:br/>
            </w:r>
            <w:r>
              <w:rPr>
                <w:rFonts w:ascii="Consolas" w:hAnsi="Consolas"/>
                <w:color w:val="222222"/>
                <w:sz w:val="15"/>
              </w:rPr>
              <w:t xml:space="preserve">    private RoleEmploye role;</w:t>
            </w:r>
            <w:r>
              <w:br/>
            </w:r>
            <w:r>
              <w:rPr>
                <w:rFonts w:ascii="Consolas" w:hAnsi="Consolas"/>
                <w:color w:val="222222"/>
                <w:sz w:val="15"/>
              </w:rPr>
              <w:t>}</w:t>
            </w:r>
          </w:p>
        </w:tc>
      </w:tr>
    </w:tbl>
    <w:p>
      <w:pPr>
        <w:pStyle w:val="Heading2"/>
      </w:pPr>
      <w:r>
        <w:t>Equipement</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import jakarta.persistence.Column;</w:t>
            </w:r>
            <w:r>
              <w:br/>
            </w:r>
            <w:r>
              <w:rPr>
                <w:rFonts w:ascii="Consolas" w:hAnsi="Consolas"/>
                <w:color w:val="222222"/>
                <w:sz w:val="15"/>
              </w:rPr>
              <w:t>import jakarta.persistence.Entity;</w:t>
            </w:r>
            <w:r>
              <w:br/>
            </w:r>
            <w:r>
              <w:rPr>
                <w:rFonts w:ascii="Consolas" w:hAnsi="Consolas"/>
                <w:color w:val="222222"/>
                <w:sz w:val="15"/>
              </w:rPr>
              <w:t>import jakarta.persistence.GeneratedValue;</w:t>
            </w:r>
            <w:r>
              <w:br/>
            </w:r>
            <w:r>
              <w:rPr>
                <w:rFonts w:ascii="Consolas" w:hAnsi="Consolas"/>
                <w:color w:val="222222"/>
                <w:sz w:val="15"/>
              </w:rPr>
              <w:t>import jakarta.persistence.GenerationType;</w:t>
            </w:r>
            <w:r>
              <w:br/>
            </w:r>
            <w:r>
              <w:rPr>
                <w:rFonts w:ascii="Consolas" w:hAnsi="Consolas"/>
                <w:color w:val="222222"/>
                <w:sz w:val="15"/>
              </w:rPr>
              <w:t>import jakarta.persistence.Id;</w:t>
            </w:r>
            <w:r>
              <w:br/>
            </w:r>
            <w:r>
              <w:rPr>
                <w:rFonts w:ascii="Consolas" w:hAnsi="Consolas"/>
                <w:color w:val="222222"/>
                <w:sz w:val="15"/>
              </w:rPr>
              <w:t>import jakarta.persistence.Table;</w:t>
            </w:r>
            <w:r>
              <w:br/>
            </w:r>
            <w:r>
              <w:rPr>
                <w:rFonts w:ascii="Consolas" w:hAnsi="Consolas"/>
                <w:color w:val="222222"/>
                <w:sz w:val="15"/>
              </w:rPr>
              <w:t>import lombok.AllArgsConstructor;</w:t>
            </w:r>
            <w:r>
              <w:br/>
            </w:r>
            <w:r>
              <w:rPr>
                <w:rFonts w:ascii="Consolas" w:hAnsi="Consolas"/>
                <w:color w:val="222222"/>
                <w:sz w:val="15"/>
              </w:rPr>
              <w:t>import lombok.Getter;</w:t>
            </w:r>
            <w:r>
              <w:br/>
            </w:r>
            <w:r>
              <w:rPr>
                <w:rFonts w:ascii="Consolas" w:hAnsi="Consolas"/>
                <w:color w:val="222222"/>
                <w:sz w:val="15"/>
              </w:rPr>
              <w:t>import lombok.NoArgsConstructor;</w:t>
            </w:r>
            <w:r>
              <w:br/>
            </w:r>
            <w:r>
              <w:rPr>
                <w:rFonts w:ascii="Consolas" w:hAnsi="Consolas"/>
                <w:color w:val="222222"/>
                <w:sz w:val="15"/>
              </w:rPr>
              <w:t>import lombok.Setter;</w:t>
            </w:r>
            <w:r>
              <w:br/>
            </w:r>
            <w:r>
              <w:rPr>
                <w:rFonts w:ascii="Consolas" w:hAnsi="Consolas"/>
                <w:color w:val="222222"/>
                <w:sz w:val="15"/>
              </w:rPr>
            </w:r>
            <w:r>
              <w:br/>
            </w:r>
            <w:r>
              <w:rPr>
                <w:rFonts w:ascii="Consolas" w:hAnsi="Consolas"/>
                <w:color w:val="222222"/>
                <w:sz w:val="15"/>
              </w:rPr>
              <w:t>@Entity</w:t>
            </w:r>
            <w:r>
              <w:br/>
            </w:r>
            <w:r>
              <w:rPr>
                <w:rFonts w:ascii="Consolas" w:hAnsi="Consolas"/>
                <w:color w:val="222222"/>
                <w:sz w:val="15"/>
              </w:rPr>
              <w:t>@Table(name = "equipement")</w:t>
            </w:r>
            <w:r>
              <w:br/>
            </w:r>
            <w:r>
              <w:rPr>
                <w:rFonts w:ascii="Consolas" w:hAnsi="Consolas"/>
                <w:color w:val="222222"/>
                <w:sz w:val="15"/>
              </w:rPr>
              <w:t>@Getter</w:t>
            </w:r>
            <w:r>
              <w:br/>
            </w:r>
            <w:r>
              <w:rPr>
                <w:rFonts w:ascii="Consolas" w:hAnsi="Consolas"/>
                <w:color w:val="222222"/>
                <w:sz w:val="15"/>
              </w:rPr>
              <w:t>@Setter</w:t>
            </w:r>
            <w:r>
              <w:br/>
            </w:r>
            <w:r>
              <w:rPr>
                <w:rFonts w:ascii="Consolas" w:hAnsi="Consolas"/>
                <w:color w:val="222222"/>
                <w:sz w:val="15"/>
              </w:rPr>
              <w:t>@NoArgsConstructor</w:t>
            </w:r>
            <w:r>
              <w:br/>
            </w:r>
            <w:r>
              <w:rPr>
                <w:rFonts w:ascii="Consolas" w:hAnsi="Consolas"/>
                <w:color w:val="222222"/>
                <w:sz w:val="15"/>
              </w:rPr>
              <w:t>@AllArgsConstructor</w:t>
            </w:r>
            <w:r>
              <w:br/>
            </w:r>
            <w:r>
              <w:rPr>
                <w:rFonts w:ascii="Consolas" w:hAnsi="Consolas"/>
                <w:color w:val="222222"/>
                <w:sz w:val="15"/>
              </w:rPr>
              <w:t>public class Equipement {</w:t>
            </w:r>
            <w:r>
              <w:br/>
            </w:r>
            <w:r>
              <w:rPr>
                <w:rFonts w:ascii="Consolas" w:hAnsi="Consolas"/>
                <w:color w:val="222222"/>
                <w:sz w:val="15"/>
              </w:rPr>
            </w:r>
            <w:r>
              <w:br/>
            </w:r>
            <w:r>
              <w:rPr>
                <w:rFonts w:ascii="Consolas" w:hAnsi="Consolas"/>
                <w:color w:val="222222"/>
                <w:sz w:val="15"/>
              </w:rPr>
              <w:t xml:space="preserve">    @Id</w:t>
            </w:r>
            <w:r>
              <w:br/>
            </w:r>
            <w:r>
              <w:rPr>
                <w:rFonts w:ascii="Consolas" w:hAnsi="Consolas"/>
                <w:color w:val="222222"/>
                <w:sz w:val="15"/>
              </w:rPr>
              <w:t xml:space="preserve">    @GeneratedValue(strategy = GenerationType.IDENTITY)</w:t>
            </w:r>
            <w:r>
              <w:br/>
            </w:r>
            <w:r>
              <w:rPr>
                <w:rFonts w:ascii="Consolas" w:hAnsi="Consolas"/>
                <w:color w:val="222222"/>
                <w:sz w:val="15"/>
              </w:rPr>
              <w:t xml:space="preserve">    private Long idEquipement;</w:t>
            </w:r>
            <w:r>
              <w:br/>
            </w:r>
            <w:r>
              <w:rPr>
                <w:rFonts w:ascii="Consolas" w:hAnsi="Consolas"/>
                <w:color w:val="222222"/>
                <w:sz w:val="15"/>
              </w:rPr>
            </w:r>
            <w:r>
              <w:br/>
            </w:r>
            <w:r>
              <w:rPr>
                <w:rFonts w:ascii="Consolas" w:hAnsi="Consolas"/>
                <w:color w:val="222222"/>
                <w:sz w:val="15"/>
              </w:rPr>
              <w:t xml:space="preserve">    @Column(nullable = false, unique = true, length = 100)</w:t>
            </w:r>
            <w:r>
              <w:br/>
            </w:r>
            <w:r>
              <w:rPr>
                <w:rFonts w:ascii="Consolas" w:hAnsi="Consolas"/>
                <w:color w:val="222222"/>
                <w:sz w:val="15"/>
              </w:rPr>
              <w:t xml:space="preserve">    private String libelle;</w:t>
            </w:r>
            <w:r>
              <w:br/>
            </w:r>
            <w:r>
              <w:rPr>
                <w:rFonts w:ascii="Consolas" w:hAnsi="Consolas"/>
                <w:color w:val="222222"/>
                <w:sz w:val="15"/>
              </w:rPr>
              <w:t>}</w:t>
            </w:r>
          </w:p>
        </w:tc>
      </w:tr>
    </w:tbl>
    <w:p>
      <w:pPr>
        <w:pStyle w:val="Heading2"/>
      </w:pPr>
      <w:r>
        <w:t>Reservation</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import jakarta.persistence.Column;</w:t>
            </w:r>
            <w:r>
              <w:br/>
            </w:r>
            <w:r>
              <w:rPr>
                <w:rFonts w:ascii="Consolas" w:hAnsi="Consolas"/>
                <w:color w:val="222222"/>
                <w:sz w:val="15"/>
              </w:rPr>
              <w:t>import jakarta.persistence.Entity;</w:t>
            </w:r>
            <w:r>
              <w:br/>
            </w:r>
            <w:r>
              <w:rPr>
                <w:rFonts w:ascii="Consolas" w:hAnsi="Consolas"/>
                <w:color w:val="222222"/>
                <w:sz w:val="15"/>
              </w:rPr>
              <w:t>import jakarta.persistence.EnumType;</w:t>
            </w:r>
            <w:r>
              <w:br/>
            </w:r>
            <w:r>
              <w:rPr>
                <w:rFonts w:ascii="Consolas" w:hAnsi="Consolas"/>
                <w:color w:val="222222"/>
                <w:sz w:val="15"/>
              </w:rPr>
              <w:t>import jakarta.persistence.Enumerated;</w:t>
            </w:r>
            <w:r>
              <w:br/>
            </w:r>
            <w:r>
              <w:rPr>
                <w:rFonts w:ascii="Consolas" w:hAnsi="Consolas"/>
                <w:color w:val="222222"/>
                <w:sz w:val="15"/>
              </w:rPr>
              <w:t>import jakarta.persistence.GeneratedValue;</w:t>
            </w:r>
            <w:r>
              <w:br/>
            </w:r>
            <w:r>
              <w:rPr>
                <w:rFonts w:ascii="Consolas" w:hAnsi="Consolas"/>
                <w:color w:val="222222"/>
                <w:sz w:val="15"/>
              </w:rPr>
              <w:t>import jakarta.persistence.GenerationType;</w:t>
            </w:r>
            <w:r>
              <w:br/>
            </w:r>
            <w:r>
              <w:rPr>
                <w:rFonts w:ascii="Consolas" w:hAnsi="Consolas"/>
                <w:color w:val="222222"/>
                <w:sz w:val="15"/>
              </w:rPr>
              <w:t>import jakarta.persistence.Id;</w:t>
            </w:r>
            <w:r>
              <w:br/>
            </w:r>
            <w:r>
              <w:rPr>
                <w:rFonts w:ascii="Consolas" w:hAnsi="Consolas"/>
                <w:color w:val="222222"/>
                <w:sz w:val="15"/>
              </w:rPr>
              <w:t>import jakarta.persistence.Table;</w:t>
            </w:r>
            <w:r>
              <w:br/>
            </w:r>
            <w:r>
              <w:rPr>
                <w:rFonts w:ascii="Consolas" w:hAnsi="Consolas"/>
                <w:color w:val="222222"/>
                <w:sz w:val="15"/>
              </w:rPr>
              <w:t>import lombok.AllArgsConstructor;</w:t>
            </w:r>
            <w:r>
              <w:br/>
            </w:r>
            <w:r>
              <w:rPr>
                <w:rFonts w:ascii="Consolas" w:hAnsi="Consolas"/>
                <w:color w:val="222222"/>
                <w:sz w:val="15"/>
              </w:rPr>
              <w:t>import lombok.Getter;</w:t>
            </w:r>
            <w:r>
              <w:br/>
            </w:r>
            <w:r>
              <w:rPr>
                <w:rFonts w:ascii="Consolas" w:hAnsi="Consolas"/>
                <w:color w:val="222222"/>
                <w:sz w:val="15"/>
              </w:rPr>
              <w:t>import lombok.NoArgsConstructor;</w:t>
            </w:r>
            <w:r>
              <w:br/>
            </w:r>
            <w:r>
              <w:rPr>
                <w:rFonts w:ascii="Consolas" w:hAnsi="Consolas"/>
                <w:color w:val="222222"/>
                <w:sz w:val="15"/>
              </w:rPr>
              <w:t>import lombok.Setter;</w:t>
            </w:r>
            <w:r>
              <w:br/>
            </w:r>
            <w:r>
              <w:rPr>
                <w:rFonts w:ascii="Consolas" w:hAnsi="Consolas"/>
                <w:color w:val="222222"/>
                <w:sz w:val="15"/>
              </w:rPr>
            </w:r>
            <w:r>
              <w:br/>
            </w:r>
            <w:r>
              <w:rPr>
                <w:rFonts w:ascii="Consolas" w:hAnsi="Consolas"/>
                <w:color w:val="222222"/>
                <w:sz w:val="15"/>
              </w:rPr>
              <w:t>import java.time.LocalDate;</w:t>
            </w:r>
            <w:r>
              <w:br/>
            </w:r>
            <w:r>
              <w:rPr>
                <w:rFonts w:ascii="Consolas" w:hAnsi="Consolas"/>
                <w:color w:val="222222"/>
                <w:sz w:val="15"/>
              </w:rPr>
            </w:r>
            <w:r>
              <w:br/>
            </w:r>
            <w:r>
              <w:rPr>
                <w:rFonts w:ascii="Consolas" w:hAnsi="Consolas"/>
                <w:color w:val="222222"/>
                <w:sz w:val="15"/>
              </w:rPr>
              <w:t>@Entity</w:t>
            </w:r>
            <w:r>
              <w:br/>
            </w:r>
            <w:r>
              <w:rPr>
                <w:rFonts w:ascii="Consolas" w:hAnsi="Consolas"/>
                <w:color w:val="222222"/>
                <w:sz w:val="15"/>
              </w:rPr>
              <w:t>@Table(name = "reservation")</w:t>
            </w:r>
            <w:r>
              <w:br/>
            </w:r>
            <w:r>
              <w:rPr>
                <w:rFonts w:ascii="Consolas" w:hAnsi="Consolas"/>
                <w:color w:val="222222"/>
                <w:sz w:val="15"/>
              </w:rPr>
              <w:t>@Getter</w:t>
            </w:r>
            <w:r>
              <w:br/>
            </w:r>
            <w:r>
              <w:rPr>
                <w:rFonts w:ascii="Consolas" w:hAnsi="Consolas"/>
                <w:color w:val="222222"/>
                <w:sz w:val="15"/>
              </w:rPr>
              <w:t>@Setter</w:t>
            </w:r>
            <w:r>
              <w:br/>
            </w:r>
            <w:r>
              <w:rPr>
                <w:rFonts w:ascii="Consolas" w:hAnsi="Consolas"/>
                <w:color w:val="222222"/>
                <w:sz w:val="15"/>
              </w:rPr>
              <w:t>@NoArgsConstructor</w:t>
            </w:r>
            <w:r>
              <w:br/>
            </w:r>
            <w:r>
              <w:rPr>
                <w:rFonts w:ascii="Consolas" w:hAnsi="Consolas"/>
                <w:color w:val="222222"/>
                <w:sz w:val="15"/>
              </w:rPr>
              <w:t>@AllArgsConstructor</w:t>
            </w:r>
            <w:r>
              <w:br/>
            </w:r>
            <w:r>
              <w:rPr>
                <w:rFonts w:ascii="Consolas" w:hAnsi="Consolas"/>
                <w:color w:val="222222"/>
                <w:sz w:val="15"/>
              </w:rPr>
              <w:t>public class Reservation {</w:t>
            </w:r>
            <w:r>
              <w:br/>
            </w:r>
            <w:r>
              <w:rPr>
                <w:rFonts w:ascii="Consolas" w:hAnsi="Consolas"/>
                <w:color w:val="222222"/>
                <w:sz w:val="15"/>
              </w:rPr>
            </w:r>
            <w:r>
              <w:br/>
            </w:r>
            <w:r>
              <w:rPr>
                <w:rFonts w:ascii="Consolas" w:hAnsi="Consolas"/>
                <w:color w:val="222222"/>
                <w:sz w:val="15"/>
              </w:rPr>
              <w:t xml:space="preserve">    @Id</w:t>
            </w:r>
            <w:r>
              <w:br/>
            </w:r>
            <w:r>
              <w:rPr>
                <w:rFonts w:ascii="Consolas" w:hAnsi="Consolas"/>
                <w:color w:val="222222"/>
                <w:sz w:val="15"/>
              </w:rPr>
              <w:t xml:space="preserve">    @GeneratedValue(strategy = GenerationType.IDENTITY)</w:t>
            </w:r>
            <w:r>
              <w:br/>
            </w:r>
            <w:r>
              <w:rPr>
                <w:rFonts w:ascii="Consolas" w:hAnsi="Consolas"/>
                <w:color w:val="222222"/>
                <w:sz w:val="15"/>
              </w:rPr>
              <w:t xml:space="preserve">    private Long idReservation;</w:t>
            </w:r>
            <w:r>
              <w:br/>
            </w:r>
            <w:r>
              <w:rPr>
                <w:rFonts w:ascii="Consolas" w:hAnsi="Consolas"/>
                <w:color w:val="222222"/>
                <w:sz w:val="15"/>
              </w:rPr>
            </w:r>
            <w:r>
              <w:br/>
            </w:r>
            <w:r>
              <w:rPr>
                <w:rFonts w:ascii="Consolas" w:hAnsi="Consolas"/>
                <w:color w:val="222222"/>
                <w:sz w:val="15"/>
              </w:rPr>
              <w:t xml:space="preserve">    @Column(nullable = false)</w:t>
            </w:r>
            <w:r>
              <w:br/>
            </w:r>
            <w:r>
              <w:rPr>
                <w:rFonts w:ascii="Consolas" w:hAnsi="Consolas"/>
                <w:color w:val="222222"/>
                <w:sz w:val="15"/>
              </w:rPr>
              <w:t xml:space="preserve">    private LocalDate dateDebut;</w:t>
            </w:r>
            <w:r>
              <w:br/>
            </w:r>
            <w:r>
              <w:rPr>
                <w:rFonts w:ascii="Consolas" w:hAnsi="Consolas"/>
                <w:color w:val="222222"/>
                <w:sz w:val="15"/>
              </w:rPr>
            </w:r>
            <w:r>
              <w:br/>
            </w:r>
            <w:r>
              <w:rPr>
                <w:rFonts w:ascii="Consolas" w:hAnsi="Consolas"/>
                <w:color w:val="222222"/>
                <w:sz w:val="15"/>
              </w:rPr>
              <w:t xml:space="preserve">    @Column(nullable = false)</w:t>
            </w:r>
            <w:r>
              <w:br/>
            </w:r>
            <w:r>
              <w:rPr>
                <w:rFonts w:ascii="Consolas" w:hAnsi="Consolas"/>
                <w:color w:val="222222"/>
                <w:sz w:val="15"/>
              </w:rPr>
              <w:t xml:space="preserve">    private LocalDate dateFin;</w:t>
            </w:r>
            <w:r>
              <w:br/>
            </w:r>
            <w:r>
              <w:rPr>
                <w:rFonts w:ascii="Consolas" w:hAnsi="Consolas"/>
                <w:color w:val="222222"/>
                <w:sz w:val="15"/>
              </w:rPr>
            </w:r>
            <w:r>
              <w:br/>
            </w:r>
            <w:r>
              <w:rPr>
                <w:rFonts w:ascii="Consolas" w:hAnsi="Consolas"/>
                <w:color w:val="222222"/>
                <w:sz w:val="15"/>
              </w:rPr>
              <w:t xml:space="preserve">    @Enumerated(EnumType.STRING)</w:t>
            </w:r>
            <w:r>
              <w:br/>
            </w:r>
            <w:r>
              <w:rPr>
                <w:rFonts w:ascii="Consolas" w:hAnsi="Consolas"/>
                <w:color w:val="222222"/>
                <w:sz w:val="15"/>
              </w:rPr>
              <w:t xml:space="preserve">    @Column(nullable = false, length = 20)</w:t>
            </w:r>
            <w:r>
              <w:br/>
            </w:r>
            <w:r>
              <w:rPr>
                <w:rFonts w:ascii="Consolas" w:hAnsi="Consolas"/>
                <w:color w:val="222222"/>
                <w:sz w:val="15"/>
              </w:rPr>
              <w:t xml:space="preserve">    private StatutReservation statut;</w:t>
            </w:r>
            <w:r>
              <w:br/>
            </w:r>
            <w:r>
              <w:rPr>
                <w:rFonts w:ascii="Consolas" w:hAnsi="Consolas"/>
                <w:color w:val="222222"/>
                <w:sz w:val="15"/>
              </w:rPr>
              <w:t>}</w:t>
            </w:r>
          </w:p>
        </w:tc>
      </w:tr>
    </w:tbl>
    <w:p>
      <w:pPr>
        <w:pStyle w:val="Heading2"/>
      </w:pPr>
      <w:r>
        <w:t>Contrat</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import jakarta.persistence.Column;</w:t>
            </w:r>
            <w:r>
              <w:br/>
            </w:r>
            <w:r>
              <w:rPr>
                <w:rFonts w:ascii="Consolas" w:hAnsi="Consolas"/>
                <w:color w:val="222222"/>
                <w:sz w:val="15"/>
              </w:rPr>
              <w:t>import jakarta.persistence.Entity;</w:t>
            </w:r>
            <w:r>
              <w:br/>
            </w:r>
            <w:r>
              <w:rPr>
                <w:rFonts w:ascii="Consolas" w:hAnsi="Consolas"/>
                <w:color w:val="222222"/>
                <w:sz w:val="15"/>
              </w:rPr>
              <w:t>import jakarta.persistence.GeneratedValue;</w:t>
            </w:r>
            <w:r>
              <w:br/>
            </w:r>
            <w:r>
              <w:rPr>
                <w:rFonts w:ascii="Consolas" w:hAnsi="Consolas"/>
                <w:color w:val="222222"/>
                <w:sz w:val="15"/>
              </w:rPr>
              <w:t>import jakarta.persistence.GenerationType;</w:t>
            </w:r>
            <w:r>
              <w:br/>
            </w:r>
            <w:r>
              <w:rPr>
                <w:rFonts w:ascii="Consolas" w:hAnsi="Consolas"/>
                <w:color w:val="222222"/>
                <w:sz w:val="15"/>
              </w:rPr>
              <w:t>import jakarta.persistence.Id;</w:t>
            </w:r>
            <w:r>
              <w:br/>
            </w:r>
            <w:r>
              <w:rPr>
                <w:rFonts w:ascii="Consolas" w:hAnsi="Consolas"/>
                <w:color w:val="222222"/>
                <w:sz w:val="15"/>
              </w:rPr>
              <w:t>import jakarta.persistence.Table;</w:t>
            </w:r>
            <w:r>
              <w:br/>
            </w:r>
            <w:r>
              <w:rPr>
                <w:rFonts w:ascii="Consolas" w:hAnsi="Consolas"/>
                <w:color w:val="222222"/>
                <w:sz w:val="15"/>
              </w:rPr>
              <w:t>import lombok.AllArgsConstructor;</w:t>
            </w:r>
            <w:r>
              <w:br/>
            </w:r>
            <w:r>
              <w:rPr>
                <w:rFonts w:ascii="Consolas" w:hAnsi="Consolas"/>
                <w:color w:val="222222"/>
                <w:sz w:val="15"/>
              </w:rPr>
              <w:t>import lombok.Getter;</w:t>
            </w:r>
            <w:r>
              <w:br/>
            </w:r>
            <w:r>
              <w:rPr>
                <w:rFonts w:ascii="Consolas" w:hAnsi="Consolas"/>
                <w:color w:val="222222"/>
                <w:sz w:val="15"/>
              </w:rPr>
              <w:t>import lombok.NoArgsConstructor;</w:t>
            </w:r>
            <w:r>
              <w:br/>
            </w:r>
            <w:r>
              <w:rPr>
                <w:rFonts w:ascii="Consolas" w:hAnsi="Consolas"/>
                <w:color w:val="222222"/>
                <w:sz w:val="15"/>
              </w:rPr>
              <w:t>import lombok.Setter;</w:t>
            </w:r>
            <w:r>
              <w:br/>
            </w:r>
            <w:r>
              <w:rPr>
                <w:rFonts w:ascii="Consolas" w:hAnsi="Consolas"/>
                <w:color w:val="222222"/>
                <w:sz w:val="15"/>
              </w:rPr>
            </w:r>
            <w:r>
              <w:br/>
            </w:r>
            <w:r>
              <w:rPr>
                <w:rFonts w:ascii="Consolas" w:hAnsi="Consolas"/>
                <w:color w:val="222222"/>
                <w:sz w:val="15"/>
              </w:rPr>
              <w:t>import java.math.BigDecimal;</w:t>
            </w:r>
            <w:r>
              <w:br/>
            </w:r>
            <w:r>
              <w:rPr>
                <w:rFonts w:ascii="Consolas" w:hAnsi="Consolas"/>
                <w:color w:val="222222"/>
                <w:sz w:val="15"/>
              </w:rPr>
              <w:t>import java.time.LocalDate;</w:t>
            </w:r>
            <w:r>
              <w:br/>
            </w:r>
            <w:r>
              <w:rPr>
                <w:rFonts w:ascii="Consolas" w:hAnsi="Consolas"/>
                <w:color w:val="222222"/>
                <w:sz w:val="15"/>
              </w:rPr>
            </w:r>
            <w:r>
              <w:br/>
            </w:r>
            <w:r>
              <w:rPr>
                <w:rFonts w:ascii="Consolas" w:hAnsi="Consolas"/>
                <w:color w:val="222222"/>
                <w:sz w:val="15"/>
              </w:rPr>
              <w:t>@Entity</w:t>
            </w:r>
            <w:r>
              <w:br/>
            </w:r>
            <w:r>
              <w:rPr>
                <w:rFonts w:ascii="Consolas" w:hAnsi="Consolas"/>
                <w:color w:val="222222"/>
                <w:sz w:val="15"/>
              </w:rPr>
              <w:t>@Table(name = "contrat")</w:t>
            </w:r>
            <w:r>
              <w:br/>
            </w:r>
            <w:r>
              <w:rPr>
                <w:rFonts w:ascii="Consolas" w:hAnsi="Consolas"/>
                <w:color w:val="222222"/>
                <w:sz w:val="15"/>
              </w:rPr>
              <w:t>@Getter</w:t>
            </w:r>
            <w:r>
              <w:br/>
            </w:r>
            <w:r>
              <w:rPr>
                <w:rFonts w:ascii="Consolas" w:hAnsi="Consolas"/>
                <w:color w:val="222222"/>
                <w:sz w:val="15"/>
              </w:rPr>
              <w:t>@Setter</w:t>
            </w:r>
            <w:r>
              <w:br/>
            </w:r>
            <w:r>
              <w:rPr>
                <w:rFonts w:ascii="Consolas" w:hAnsi="Consolas"/>
                <w:color w:val="222222"/>
                <w:sz w:val="15"/>
              </w:rPr>
              <w:t>@NoArgsConstructor</w:t>
            </w:r>
            <w:r>
              <w:br/>
            </w:r>
            <w:r>
              <w:rPr>
                <w:rFonts w:ascii="Consolas" w:hAnsi="Consolas"/>
                <w:color w:val="222222"/>
                <w:sz w:val="15"/>
              </w:rPr>
              <w:t>@AllArgsConstructor</w:t>
            </w:r>
            <w:r>
              <w:br/>
            </w:r>
            <w:r>
              <w:rPr>
                <w:rFonts w:ascii="Consolas" w:hAnsi="Consolas"/>
                <w:color w:val="222222"/>
                <w:sz w:val="15"/>
              </w:rPr>
              <w:t>public class Contrat {</w:t>
            </w:r>
            <w:r>
              <w:br/>
            </w:r>
            <w:r>
              <w:rPr>
                <w:rFonts w:ascii="Consolas" w:hAnsi="Consolas"/>
                <w:color w:val="222222"/>
                <w:sz w:val="15"/>
              </w:rPr>
            </w:r>
            <w:r>
              <w:br/>
            </w:r>
            <w:r>
              <w:rPr>
                <w:rFonts w:ascii="Consolas" w:hAnsi="Consolas"/>
                <w:color w:val="222222"/>
                <w:sz w:val="15"/>
              </w:rPr>
              <w:t xml:space="preserve">    @Id</w:t>
            </w:r>
            <w:r>
              <w:br/>
            </w:r>
            <w:r>
              <w:rPr>
                <w:rFonts w:ascii="Consolas" w:hAnsi="Consolas"/>
                <w:color w:val="222222"/>
                <w:sz w:val="15"/>
              </w:rPr>
              <w:t xml:space="preserve">    @GeneratedValue(strategy = GenerationType.IDENTITY)</w:t>
            </w:r>
            <w:r>
              <w:br/>
            </w:r>
            <w:r>
              <w:rPr>
                <w:rFonts w:ascii="Consolas" w:hAnsi="Consolas"/>
                <w:color w:val="222222"/>
                <w:sz w:val="15"/>
              </w:rPr>
              <w:t xml:space="preserve">    private Long idContrat;</w:t>
            </w:r>
            <w:r>
              <w:br/>
            </w:r>
            <w:r>
              <w:rPr>
                <w:rFonts w:ascii="Consolas" w:hAnsi="Consolas"/>
                <w:color w:val="222222"/>
                <w:sz w:val="15"/>
              </w:rPr>
            </w:r>
            <w:r>
              <w:br/>
            </w:r>
            <w:r>
              <w:rPr>
                <w:rFonts w:ascii="Consolas" w:hAnsi="Consolas"/>
                <w:color w:val="222222"/>
                <w:sz w:val="15"/>
              </w:rPr>
              <w:t xml:space="preserve">    @Column(nullable = false)</w:t>
            </w:r>
            <w:r>
              <w:br/>
            </w:r>
            <w:r>
              <w:rPr>
                <w:rFonts w:ascii="Consolas" w:hAnsi="Consolas"/>
                <w:color w:val="222222"/>
                <w:sz w:val="15"/>
              </w:rPr>
              <w:t xml:space="preserve">    private LocalDate dateSignature;</w:t>
            </w:r>
            <w:r>
              <w:br/>
            </w:r>
            <w:r>
              <w:rPr>
                <w:rFonts w:ascii="Consolas" w:hAnsi="Consolas"/>
                <w:color w:val="222222"/>
                <w:sz w:val="15"/>
              </w:rPr>
            </w:r>
            <w:r>
              <w:br/>
            </w:r>
            <w:r>
              <w:rPr>
                <w:rFonts w:ascii="Consolas" w:hAnsi="Consolas"/>
                <w:color w:val="222222"/>
                <w:sz w:val="15"/>
              </w:rPr>
              <w:t xml:space="preserve">    @Column(nullable = false, precision = 10, scale = 2)</w:t>
            </w:r>
            <w:r>
              <w:br/>
            </w:r>
            <w:r>
              <w:rPr>
                <w:rFonts w:ascii="Consolas" w:hAnsi="Consolas"/>
                <w:color w:val="222222"/>
                <w:sz w:val="15"/>
              </w:rPr>
              <w:t xml:space="preserve">    private BigDecimal montantTotal;</w:t>
            </w:r>
            <w:r>
              <w:br/>
            </w:r>
            <w:r>
              <w:rPr>
                <w:rFonts w:ascii="Consolas" w:hAnsi="Consolas"/>
                <w:color w:val="222222"/>
                <w:sz w:val="15"/>
              </w:rPr>
            </w:r>
            <w:r>
              <w:br/>
            </w:r>
            <w:r>
              <w:rPr>
                <w:rFonts w:ascii="Consolas" w:hAnsi="Consolas"/>
                <w:color w:val="222222"/>
                <w:sz w:val="15"/>
              </w:rPr>
              <w:t xml:space="preserve">    @Column(nullable = false)</w:t>
            </w:r>
            <w:r>
              <w:br/>
            </w:r>
            <w:r>
              <w:rPr>
                <w:rFonts w:ascii="Consolas" w:hAnsi="Consolas"/>
                <w:color w:val="222222"/>
                <w:sz w:val="15"/>
              </w:rPr>
              <w:t xml:space="preserve">    private boolean valide;</w:t>
            </w:r>
            <w:r>
              <w:br/>
            </w:r>
            <w:r>
              <w:rPr>
                <w:rFonts w:ascii="Consolas" w:hAnsi="Consolas"/>
                <w:color w:val="222222"/>
                <w:sz w:val="15"/>
              </w:rPr>
              <w:t>}</w:t>
            </w:r>
          </w:p>
        </w:tc>
      </w:tr>
    </w:tbl>
    <w:p>
      <w:pPr>
        <w:pStyle w:val="Heading2"/>
      </w:pPr>
      <w:r>
        <w:t>Paiement</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import jakarta.persistence.Column;</w:t>
            </w:r>
            <w:r>
              <w:br/>
            </w:r>
            <w:r>
              <w:rPr>
                <w:rFonts w:ascii="Consolas" w:hAnsi="Consolas"/>
                <w:color w:val="222222"/>
                <w:sz w:val="15"/>
              </w:rPr>
              <w:t>import jakarta.persistence.Entity;</w:t>
            </w:r>
            <w:r>
              <w:br/>
            </w:r>
            <w:r>
              <w:rPr>
                <w:rFonts w:ascii="Consolas" w:hAnsi="Consolas"/>
                <w:color w:val="222222"/>
                <w:sz w:val="15"/>
              </w:rPr>
              <w:t>import jakarta.persistence.EnumType;</w:t>
            </w:r>
            <w:r>
              <w:br/>
            </w:r>
            <w:r>
              <w:rPr>
                <w:rFonts w:ascii="Consolas" w:hAnsi="Consolas"/>
                <w:color w:val="222222"/>
                <w:sz w:val="15"/>
              </w:rPr>
              <w:t>import jakarta.persistence.Enumerated;</w:t>
            </w:r>
            <w:r>
              <w:br/>
            </w:r>
            <w:r>
              <w:rPr>
                <w:rFonts w:ascii="Consolas" w:hAnsi="Consolas"/>
                <w:color w:val="222222"/>
                <w:sz w:val="15"/>
              </w:rPr>
              <w:t>import jakarta.persistence.GeneratedValue;</w:t>
            </w:r>
            <w:r>
              <w:br/>
            </w:r>
            <w:r>
              <w:rPr>
                <w:rFonts w:ascii="Consolas" w:hAnsi="Consolas"/>
                <w:color w:val="222222"/>
                <w:sz w:val="15"/>
              </w:rPr>
              <w:t>import jakarta.persistence.GenerationType;</w:t>
            </w:r>
            <w:r>
              <w:br/>
            </w:r>
            <w:r>
              <w:rPr>
                <w:rFonts w:ascii="Consolas" w:hAnsi="Consolas"/>
                <w:color w:val="222222"/>
                <w:sz w:val="15"/>
              </w:rPr>
              <w:t>import jakarta.persistence.Id;</w:t>
            </w:r>
            <w:r>
              <w:br/>
            </w:r>
            <w:r>
              <w:rPr>
                <w:rFonts w:ascii="Consolas" w:hAnsi="Consolas"/>
                <w:color w:val="222222"/>
                <w:sz w:val="15"/>
              </w:rPr>
              <w:t>import jakarta.persistence.Table;</w:t>
            </w:r>
            <w:r>
              <w:br/>
            </w:r>
            <w:r>
              <w:rPr>
                <w:rFonts w:ascii="Consolas" w:hAnsi="Consolas"/>
                <w:color w:val="222222"/>
                <w:sz w:val="15"/>
              </w:rPr>
              <w:t>import lombok.AllArgsConstructor;</w:t>
            </w:r>
            <w:r>
              <w:br/>
            </w:r>
            <w:r>
              <w:rPr>
                <w:rFonts w:ascii="Consolas" w:hAnsi="Consolas"/>
                <w:color w:val="222222"/>
                <w:sz w:val="15"/>
              </w:rPr>
              <w:t>import lombok.Getter;</w:t>
            </w:r>
            <w:r>
              <w:br/>
            </w:r>
            <w:r>
              <w:rPr>
                <w:rFonts w:ascii="Consolas" w:hAnsi="Consolas"/>
                <w:color w:val="222222"/>
                <w:sz w:val="15"/>
              </w:rPr>
              <w:t>import lombok.NoArgsConstructor;</w:t>
            </w:r>
            <w:r>
              <w:br/>
            </w:r>
            <w:r>
              <w:rPr>
                <w:rFonts w:ascii="Consolas" w:hAnsi="Consolas"/>
                <w:color w:val="222222"/>
                <w:sz w:val="15"/>
              </w:rPr>
              <w:t>import lombok.Setter;</w:t>
            </w:r>
            <w:r>
              <w:br/>
            </w:r>
            <w:r>
              <w:rPr>
                <w:rFonts w:ascii="Consolas" w:hAnsi="Consolas"/>
                <w:color w:val="222222"/>
                <w:sz w:val="15"/>
              </w:rPr>
            </w:r>
            <w:r>
              <w:br/>
            </w:r>
            <w:r>
              <w:rPr>
                <w:rFonts w:ascii="Consolas" w:hAnsi="Consolas"/>
                <w:color w:val="222222"/>
                <w:sz w:val="15"/>
              </w:rPr>
              <w:t>import java.math.BigDecimal;</w:t>
            </w:r>
            <w:r>
              <w:br/>
            </w:r>
            <w:r>
              <w:rPr>
                <w:rFonts w:ascii="Consolas" w:hAnsi="Consolas"/>
                <w:color w:val="222222"/>
                <w:sz w:val="15"/>
              </w:rPr>
              <w:t>import java.time.LocalDate;</w:t>
            </w:r>
            <w:r>
              <w:br/>
            </w:r>
            <w:r>
              <w:rPr>
                <w:rFonts w:ascii="Consolas" w:hAnsi="Consolas"/>
                <w:color w:val="222222"/>
                <w:sz w:val="15"/>
              </w:rPr>
            </w:r>
            <w:r>
              <w:br/>
            </w:r>
            <w:r>
              <w:rPr>
                <w:rFonts w:ascii="Consolas" w:hAnsi="Consolas"/>
                <w:color w:val="222222"/>
                <w:sz w:val="15"/>
              </w:rPr>
              <w:t>@Entity</w:t>
            </w:r>
            <w:r>
              <w:br/>
            </w:r>
            <w:r>
              <w:rPr>
                <w:rFonts w:ascii="Consolas" w:hAnsi="Consolas"/>
                <w:color w:val="222222"/>
                <w:sz w:val="15"/>
              </w:rPr>
              <w:t>@Table(name = "paiement")</w:t>
            </w:r>
            <w:r>
              <w:br/>
            </w:r>
            <w:r>
              <w:rPr>
                <w:rFonts w:ascii="Consolas" w:hAnsi="Consolas"/>
                <w:color w:val="222222"/>
                <w:sz w:val="15"/>
              </w:rPr>
              <w:t>@Getter</w:t>
            </w:r>
            <w:r>
              <w:br/>
            </w:r>
            <w:r>
              <w:rPr>
                <w:rFonts w:ascii="Consolas" w:hAnsi="Consolas"/>
                <w:color w:val="222222"/>
                <w:sz w:val="15"/>
              </w:rPr>
              <w:t>@Setter</w:t>
            </w:r>
            <w:r>
              <w:br/>
            </w:r>
            <w:r>
              <w:rPr>
                <w:rFonts w:ascii="Consolas" w:hAnsi="Consolas"/>
                <w:color w:val="222222"/>
                <w:sz w:val="15"/>
              </w:rPr>
              <w:t>@NoArgsConstructor</w:t>
            </w:r>
            <w:r>
              <w:br/>
            </w:r>
            <w:r>
              <w:rPr>
                <w:rFonts w:ascii="Consolas" w:hAnsi="Consolas"/>
                <w:color w:val="222222"/>
                <w:sz w:val="15"/>
              </w:rPr>
              <w:t>@AllArgsConstructor</w:t>
            </w:r>
            <w:r>
              <w:br/>
            </w:r>
            <w:r>
              <w:rPr>
                <w:rFonts w:ascii="Consolas" w:hAnsi="Consolas"/>
                <w:color w:val="222222"/>
                <w:sz w:val="15"/>
              </w:rPr>
              <w:t>public class Paiement {</w:t>
            </w:r>
            <w:r>
              <w:br/>
            </w:r>
            <w:r>
              <w:rPr>
                <w:rFonts w:ascii="Consolas" w:hAnsi="Consolas"/>
                <w:color w:val="222222"/>
                <w:sz w:val="15"/>
              </w:rPr>
            </w:r>
            <w:r>
              <w:br/>
            </w:r>
            <w:r>
              <w:rPr>
                <w:rFonts w:ascii="Consolas" w:hAnsi="Consolas"/>
                <w:color w:val="222222"/>
                <w:sz w:val="15"/>
              </w:rPr>
              <w:t xml:space="preserve">    @Id</w:t>
            </w:r>
            <w:r>
              <w:br/>
            </w:r>
            <w:r>
              <w:rPr>
                <w:rFonts w:ascii="Consolas" w:hAnsi="Consolas"/>
                <w:color w:val="222222"/>
                <w:sz w:val="15"/>
              </w:rPr>
              <w:t xml:space="preserve">    @GeneratedValue(strategy = GenerationType.IDENTITY)</w:t>
            </w:r>
            <w:r>
              <w:br/>
            </w:r>
            <w:r>
              <w:rPr>
                <w:rFonts w:ascii="Consolas" w:hAnsi="Consolas"/>
                <w:color w:val="222222"/>
                <w:sz w:val="15"/>
              </w:rPr>
              <w:t xml:space="preserve">    private Long idPaiement;</w:t>
            </w:r>
            <w:r>
              <w:br/>
            </w:r>
            <w:r>
              <w:rPr>
                <w:rFonts w:ascii="Consolas" w:hAnsi="Consolas"/>
                <w:color w:val="222222"/>
                <w:sz w:val="15"/>
              </w:rPr>
            </w:r>
            <w:r>
              <w:br/>
            </w:r>
            <w:r>
              <w:rPr>
                <w:rFonts w:ascii="Consolas" w:hAnsi="Consolas"/>
                <w:color w:val="222222"/>
                <w:sz w:val="15"/>
              </w:rPr>
              <w:t xml:space="preserve">    @Column(nullable = false, precision = 10, scale = 2)</w:t>
            </w:r>
            <w:r>
              <w:br/>
            </w:r>
            <w:r>
              <w:rPr>
                <w:rFonts w:ascii="Consolas" w:hAnsi="Consolas"/>
                <w:color w:val="222222"/>
                <w:sz w:val="15"/>
              </w:rPr>
              <w:t xml:space="preserve">    private BigDecimal montant;</w:t>
            </w:r>
            <w:r>
              <w:br/>
            </w:r>
            <w:r>
              <w:rPr>
                <w:rFonts w:ascii="Consolas" w:hAnsi="Consolas"/>
                <w:color w:val="222222"/>
                <w:sz w:val="15"/>
              </w:rPr>
            </w:r>
            <w:r>
              <w:br/>
            </w:r>
            <w:r>
              <w:rPr>
                <w:rFonts w:ascii="Consolas" w:hAnsi="Consolas"/>
                <w:color w:val="222222"/>
                <w:sz w:val="15"/>
              </w:rPr>
              <w:t xml:space="preserve">    @Column(nullable = false)</w:t>
            </w:r>
            <w:r>
              <w:br/>
            </w:r>
            <w:r>
              <w:rPr>
                <w:rFonts w:ascii="Consolas" w:hAnsi="Consolas"/>
                <w:color w:val="222222"/>
                <w:sz w:val="15"/>
              </w:rPr>
              <w:t xml:space="preserve">    private LocalDate datePaiement;</w:t>
            </w:r>
            <w:r>
              <w:br/>
            </w:r>
            <w:r>
              <w:rPr>
                <w:rFonts w:ascii="Consolas" w:hAnsi="Consolas"/>
                <w:color w:val="222222"/>
                <w:sz w:val="15"/>
              </w:rPr>
            </w:r>
            <w:r>
              <w:br/>
            </w:r>
            <w:r>
              <w:rPr>
                <w:rFonts w:ascii="Consolas" w:hAnsi="Consolas"/>
                <w:color w:val="222222"/>
                <w:sz w:val="15"/>
              </w:rPr>
              <w:t xml:space="preserve">    @Enumerated(EnumType.STRING)</w:t>
            </w:r>
            <w:r>
              <w:br/>
            </w:r>
            <w:r>
              <w:rPr>
                <w:rFonts w:ascii="Consolas" w:hAnsi="Consolas"/>
                <w:color w:val="222222"/>
                <w:sz w:val="15"/>
              </w:rPr>
              <w:t xml:space="preserve">    @Column(nullable = false, length = 20)</w:t>
            </w:r>
            <w:r>
              <w:br/>
            </w:r>
            <w:r>
              <w:rPr>
                <w:rFonts w:ascii="Consolas" w:hAnsi="Consolas"/>
                <w:color w:val="222222"/>
                <w:sz w:val="15"/>
              </w:rPr>
              <w:t xml:space="preserve">    private ModePaiement modePaiement;</w:t>
            </w:r>
            <w:r>
              <w:br/>
            </w:r>
            <w:r>
              <w:rPr>
                <w:rFonts w:ascii="Consolas" w:hAnsi="Consolas"/>
                <w:color w:val="222222"/>
                <w:sz w:val="15"/>
              </w:rPr>
              <w:t>}</w:t>
            </w:r>
          </w:p>
        </w:tc>
      </w:tr>
    </w:tbl>
    <w:p>
      <w:pPr>
        <w:pStyle w:val="Heading2"/>
      </w:pPr>
      <w:r>
        <w:t>Maintenance</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import jakarta.persistence.Column;</w:t>
            </w:r>
            <w:r>
              <w:br/>
            </w:r>
            <w:r>
              <w:rPr>
                <w:rFonts w:ascii="Consolas" w:hAnsi="Consolas"/>
                <w:color w:val="222222"/>
                <w:sz w:val="15"/>
              </w:rPr>
              <w:t>import jakarta.persistence.Entity;</w:t>
            </w:r>
            <w:r>
              <w:br/>
            </w:r>
            <w:r>
              <w:rPr>
                <w:rFonts w:ascii="Consolas" w:hAnsi="Consolas"/>
                <w:color w:val="222222"/>
                <w:sz w:val="15"/>
              </w:rPr>
              <w:t>import jakarta.persistence.GeneratedValue;</w:t>
            </w:r>
            <w:r>
              <w:br/>
            </w:r>
            <w:r>
              <w:rPr>
                <w:rFonts w:ascii="Consolas" w:hAnsi="Consolas"/>
                <w:color w:val="222222"/>
                <w:sz w:val="15"/>
              </w:rPr>
              <w:t>import jakarta.persistence.GenerationType;</w:t>
            </w:r>
            <w:r>
              <w:br/>
            </w:r>
            <w:r>
              <w:rPr>
                <w:rFonts w:ascii="Consolas" w:hAnsi="Consolas"/>
                <w:color w:val="222222"/>
                <w:sz w:val="15"/>
              </w:rPr>
              <w:t>import jakarta.persistence.Id;</w:t>
            </w:r>
            <w:r>
              <w:br/>
            </w:r>
            <w:r>
              <w:rPr>
                <w:rFonts w:ascii="Consolas" w:hAnsi="Consolas"/>
                <w:color w:val="222222"/>
                <w:sz w:val="15"/>
              </w:rPr>
              <w:t>import jakarta.persistence.Table;</w:t>
            </w:r>
            <w:r>
              <w:br/>
            </w:r>
            <w:r>
              <w:rPr>
                <w:rFonts w:ascii="Consolas" w:hAnsi="Consolas"/>
                <w:color w:val="222222"/>
                <w:sz w:val="15"/>
              </w:rPr>
              <w:t>import lombok.AllArgsConstructor;</w:t>
            </w:r>
            <w:r>
              <w:br/>
            </w:r>
            <w:r>
              <w:rPr>
                <w:rFonts w:ascii="Consolas" w:hAnsi="Consolas"/>
                <w:color w:val="222222"/>
                <w:sz w:val="15"/>
              </w:rPr>
              <w:t>import lombok.Getter;</w:t>
            </w:r>
            <w:r>
              <w:br/>
            </w:r>
            <w:r>
              <w:rPr>
                <w:rFonts w:ascii="Consolas" w:hAnsi="Consolas"/>
                <w:color w:val="222222"/>
                <w:sz w:val="15"/>
              </w:rPr>
              <w:t>import lombok.NoArgsConstructor;</w:t>
            </w:r>
            <w:r>
              <w:br/>
            </w:r>
            <w:r>
              <w:rPr>
                <w:rFonts w:ascii="Consolas" w:hAnsi="Consolas"/>
                <w:color w:val="222222"/>
                <w:sz w:val="15"/>
              </w:rPr>
              <w:t>import lombok.Setter;</w:t>
            </w:r>
            <w:r>
              <w:br/>
            </w:r>
            <w:r>
              <w:rPr>
                <w:rFonts w:ascii="Consolas" w:hAnsi="Consolas"/>
                <w:color w:val="222222"/>
                <w:sz w:val="15"/>
              </w:rPr>
            </w:r>
            <w:r>
              <w:br/>
            </w:r>
            <w:r>
              <w:rPr>
                <w:rFonts w:ascii="Consolas" w:hAnsi="Consolas"/>
                <w:color w:val="222222"/>
                <w:sz w:val="15"/>
              </w:rPr>
              <w:t>import java.time.LocalDate;</w:t>
            </w:r>
            <w:r>
              <w:br/>
            </w:r>
            <w:r>
              <w:rPr>
                <w:rFonts w:ascii="Consolas" w:hAnsi="Consolas"/>
                <w:color w:val="222222"/>
                <w:sz w:val="15"/>
              </w:rPr>
            </w:r>
            <w:r>
              <w:br/>
            </w:r>
            <w:r>
              <w:rPr>
                <w:rFonts w:ascii="Consolas" w:hAnsi="Consolas"/>
                <w:color w:val="222222"/>
                <w:sz w:val="15"/>
              </w:rPr>
              <w:t>@Entity</w:t>
            </w:r>
            <w:r>
              <w:br/>
            </w:r>
            <w:r>
              <w:rPr>
                <w:rFonts w:ascii="Consolas" w:hAnsi="Consolas"/>
                <w:color w:val="222222"/>
                <w:sz w:val="15"/>
              </w:rPr>
              <w:t>@Table(name = "maintenance")</w:t>
            </w:r>
            <w:r>
              <w:br/>
            </w:r>
            <w:r>
              <w:rPr>
                <w:rFonts w:ascii="Consolas" w:hAnsi="Consolas"/>
                <w:color w:val="222222"/>
                <w:sz w:val="15"/>
              </w:rPr>
              <w:t>@Getter</w:t>
            </w:r>
            <w:r>
              <w:br/>
            </w:r>
            <w:r>
              <w:rPr>
                <w:rFonts w:ascii="Consolas" w:hAnsi="Consolas"/>
                <w:color w:val="222222"/>
                <w:sz w:val="15"/>
              </w:rPr>
              <w:t>@Setter</w:t>
            </w:r>
            <w:r>
              <w:br/>
            </w:r>
            <w:r>
              <w:rPr>
                <w:rFonts w:ascii="Consolas" w:hAnsi="Consolas"/>
                <w:color w:val="222222"/>
                <w:sz w:val="15"/>
              </w:rPr>
              <w:t>@NoArgsConstructor</w:t>
            </w:r>
            <w:r>
              <w:br/>
            </w:r>
            <w:r>
              <w:rPr>
                <w:rFonts w:ascii="Consolas" w:hAnsi="Consolas"/>
                <w:color w:val="222222"/>
                <w:sz w:val="15"/>
              </w:rPr>
              <w:t>@AllArgsConstructor</w:t>
            </w:r>
            <w:r>
              <w:br/>
            </w:r>
            <w:r>
              <w:rPr>
                <w:rFonts w:ascii="Consolas" w:hAnsi="Consolas"/>
                <w:color w:val="222222"/>
                <w:sz w:val="15"/>
              </w:rPr>
              <w:t>public class Maintenance {</w:t>
            </w:r>
            <w:r>
              <w:br/>
            </w:r>
            <w:r>
              <w:rPr>
                <w:rFonts w:ascii="Consolas" w:hAnsi="Consolas"/>
                <w:color w:val="222222"/>
                <w:sz w:val="15"/>
              </w:rPr>
            </w:r>
            <w:r>
              <w:br/>
            </w:r>
            <w:r>
              <w:rPr>
                <w:rFonts w:ascii="Consolas" w:hAnsi="Consolas"/>
                <w:color w:val="222222"/>
                <w:sz w:val="15"/>
              </w:rPr>
              <w:t xml:space="preserve">    @Id</w:t>
            </w:r>
            <w:r>
              <w:br/>
            </w:r>
            <w:r>
              <w:rPr>
                <w:rFonts w:ascii="Consolas" w:hAnsi="Consolas"/>
                <w:color w:val="222222"/>
                <w:sz w:val="15"/>
              </w:rPr>
              <w:t xml:space="preserve">    @GeneratedValue(strategy = GenerationType.IDENTITY)</w:t>
            </w:r>
            <w:r>
              <w:br/>
            </w:r>
            <w:r>
              <w:rPr>
                <w:rFonts w:ascii="Consolas" w:hAnsi="Consolas"/>
                <w:color w:val="222222"/>
                <w:sz w:val="15"/>
              </w:rPr>
              <w:t xml:space="preserve">    private Long idMaintenance;</w:t>
            </w:r>
            <w:r>
              <w:br/>
            </w:r>
            <w:r>
              <w:rPr>
                <w:rFonts w:ascii="Consolas" w:hAnsi="Consolas"/>
                <w:color w:val="222222"/>
                <w:sz w:val="15"/>
              </w:rPr>
            </w:r>
            <w:r>
              <w:br/>
            </w:r>
            <w:r>
              <w:rPr>
                <w:rFonts w:ascii="Consolas" w:hAnsi="Consolas"/>
                <w:color w:val="222222"/>
                <w:sz w:val="15"/>
              </w:rPr>
              <w:t xml:space="preserve">    @Column(nullable = false)</w:t>
            </w:r>
            <w:r>
              <w:br/>
            </w:r>
            <w:r>
              <w:rPr>
                <w:rFonts w:ascii="Consolas" w:hAnsi="Consolas"/>
                <w:color w:val="222222"/>
                <w:sz w:val="15"/>
              </w:rPr>
              <w:t xml:space="preserve">    private LocalDate dateDebut;</w:t>
            </w:r>
            <w:r>
              <w:br/>
            </w:r>
            <w:r>
              <w:rPr>
                <w:rFonts w:ascii="Consolas" w:hAnsi="Consolas"/>
                <w:color w:val="222222"/>
                <w:sz w:val="15"/>
              </w:rPr>
            </w:r>
            <w:r>
              <w:br/>
            </w:r>
            <w:r>
              <w:rPr>
                <w:rFonts w:ascii="Consolas" w:hAnsi="Consolas"/>
                <w:color w:val="222222"/>
                <w:sz w:val="15"/>
              </w:rPr>
              <w:t xml:space="preserve">    @Column(nullable = false)</w:t>
            </w:r>
            <w:r>
              <w:br/>
            </w:r>
            <w:r>
              <w:rPr>
                <w:rFonts w:ascii="Consolas" w:hAnsi="Consolas"/>
                <w:color w:val="222222"/>
                <w:sz w:val="15"/>
              </w:rPr>
              <w:t xml:space="preserve">    private LocalDate dateFin;</w:t>
            </w:r>
            <w:r>
              <w:br/>
            </w:r>
            <w:r>
              <w:rPr>
                <w:rFonts w:ascii="Consolas" w:hAnsi="Consolas"/>
                <w:color w:val="222222"/>
                <w:sz w:val="15"/>
              </w:rPr>
            </w:r>
            <w:r>
              <w:br/>
            </w:r>
            <w:r>
              <w:rPr>
                <w:rFonts w:ascii="Consolas" w:hAnsi="Consolas"/>
                <w:color w:val="222222"/>
                <w:sz w:val="15"/>
              </w:rPr>
              <w:t xml:space="preserve">    @Column(length = 500)</w:t>
            </w:r>
            <w:r>
              <w:br/>
            </w:r>
            <w:r>
              <w:rPr>
                <w:rFonts w:ascii="Consolas" w:hAnsi="Consolas"/>
                <w:color w:val="222222"/>
                <w:sz w:val="15"/>
              </w:rPr>
              <w:t xml:space="preserve">    private String description;</w:t>
            </w:r>
            <w:r>
              <w:br/>
            </w:r>
            <w:r>
              <w:rPr>
                <w:rFonts w:ascii="Consolas" w:hAnsi="Consolas"/>
                <w:color w:val="222222"/>
                <w:sz w:val="15"/>
              </w:rPr>
              <w:t>}</w:t>
            </w:r>
          </w:p>
        </w:tc>
      </w:tr>
    </w:tbl>
    <w:p>
      <w:pPr>
        <w:pStyle w:val="Heading1"/>
      </w:pPr>
      <w:r>
        <w:t>Enumeration Code</w:t>
      </w:r>
    </w:p>
    <w:p>
      <w:pPr>
        <w:pStyle w:val="Heading2"/>
      </w:pPr>
      <w:r>
        <w:t>CategorieVehicule</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public enum CategorieVehicule {</w:t>
            </w:r>
            <w:r>
              <w:br/>
            </w:r>
            <w:r>
              <w:rPr>
                <w:rFonts w:ascii="Consolas" w:hAnsi="Consolas"/>
                <w:color w:val="222222"/>
                <w:sz w:val="15"/>
              </w:rPr>
              <w:t xml:space="preserve">    CITADINE,</w:t>
            </w:r>
            <w:r>
              <w:br/>
            </w:r>
            <w:r>
              <w:rPr>
                <w:rFonts w:ascii="Consolas" w:hAnsi="Consolas"/>
                <w:color w:val="222222"/>
                <w:sz w:val="15"/>
              </w:rPr>
              <w:t xml:space="preserve">    BERLINE,</w:t>
            </w:r>
            <w:r>
              <w:br/>
            </w:r>
            <w:r>
              <w:rPr>
                <w:rFonts w:ascii="Consolas" w:hAnsi="Consolas"/>
                <w:color w:val="222222"/>
                <w:sz w:val="15"/>
              </w:rPr>
              <w:t xml:space="preserve">    SUV,</w:t>
            </w:r>
            <w:r>
              <w:br/>
            </w:r>
            <w:r>
              <w:rPr>
                <w:rFonts w:ascii="Consolas" w:hAnsi="Consolas"/>
                <w:color w:val="222222"/>
                <w:sz w:val="15"/>
              </w:rPr>
              <w:t xml:space="preserve">    UTILITAIRE</w:t>
            </w:r>
            <w:r>
              <w:br/>
            </w:r>
            <w:r>
              <w:rPr>
                <w:rFonts w:ascii="Consolas" w:hAnsi="Consolas"/>
                <w:color w:val="222222"/>
                <w:sz w:val="15"/>
              </w:rPr>
              <w:t>}</w:t>
            </w:r>
          </w:p>
        </w:tc>
      </w:tr>
    </w:tbl>
    <w:p>
      <w:pPr>
        <w:pStyle w:val="Heading2"/>
      </w:pPr>
      <w:r>
        <w:t>StatutVehicule</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public enum StatutVehicule {</w:t>
            </w:r>
            <w:r>
              <w:br/>
            </w:r>
            <w:r>
              <w:rPr>
                <w:rFonts w:ascii="Consolas" w:hAnsi="Consolas"/>
                <w:color w:val="222222"/>
                <w:sz w:val="15"/>
              </w:rPr>
              <w:t xml:space="preserve">    DISPONIBLE,</w:t>
            </w:r>
            <w:r>
              <w:br/>
            </w:r>
            <w:r>
              <w:rPr>
                <w:rFonts w:ascii="Consolas" w:hAnsi="Consolas"/>
                <w:color w:val="222222"/>
                <w:sz w:val="15"/>
              </w:rPr>
              <w:t xml:space="preserve">    LOUE,</w:t>
            </w:r>
            <w:r>
              <w:br/>
            </w:r>
            <w:r>
              <w:rPr>
                <w:rFonts w:ascii="Consolas" w:hAnsi="Consolas"/>
                <w:color w:val="222222"/>
                <w:sz w:val="15"/>
              </w:rPr>
              <w:t xml:space="preserve">    MAINTENANCE</w:t>
            </w:r>
            <w:r>
              <w:br/>
            </w:r>
            <w:r>
              <w:rPr>
                <w:rFonts w:ascii="Consolas" w:hAnsi="Consolas"/>
                <w:color w:val="222222"/>
                <w:sz w:val="15"/>
              </w:rPr>
              <w:t>}</w:t>
            </w:r>
          </w:p>
        </w:tc>
      </w:tr>
    </w:tbl>
    <w:p>
      <w:pPr>
        <w:pStyle w:val="Heading2"/>
      </w:pPr>
      <w:r>
        <w:t>RoleEmploye</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public enum RoleEmploye {</w:t>
            </w:r>
            <w:r>
              <w:br/>
            </w:r>
            <w:r>
              <w:rPr>
                <w:rFonts w:ascii="Consolas" w:hAnsi="Consolas"/>
                <w:color w:val="222222"/>
                <w:sz w:val="15"/>
              </w:rPr>
              <w:t xml:space="preserve">    AGENT,</w:t>
            </w:r>
            <w:r>
              <w:br/>
            </w:r>
            <w:r>
              <w:rPr>
                <w:rFonts w:ascii="Consolas" w:hAnsi="Consolas"/>
                <w:color w:val="222222"/>
                <w:sz w:val="15"/>
              </w:rPr>
              <w:t xml:space="preserve">    MANAGER</w:t>
            </w:r>
            <w:r>
              <w:br/>
            </w:r>
            <w:r>
              <w:rPr>
                <w:rFonts w:ascii="Consolas" w:hAnsi="Consolas"/>
                <w:color w:val="222222"/>
                <w:sz w:val="15"/>
              </w:rPr>
              <w:t>}</w:t>
            </w:r>
          </w:p>
        </w:tc>
      </w:tr>
    </w:tbl>
    <w:p>
      <w:pPr>
        <w:pStyle w:val="Heading2"/>
      </w:pPr>
      <w:r>
        <w:t>StatutReservation</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public enum StatutReservation {</w:t>
            </w:r>
            <w:r>
              <w:br/>
            </w:r>
            <w:r>
              <w:rPr>
                <w:rFonts w:ascii="Consolas" w:hAnsi="Consolas"/>
                <w:color w:val="222222"/>
                <w:sz w:val="15"/>
              </w:rPr>
              <w:t xml:space="preserve">    EN_ATTENTE,</w:t>
            </w:r>
            <w:r>
              <w:br/>
            </w:r>
            <w:r>
              <w:rPr>
                <w:rFonts w:ascii="Consolas" w:hAnsi="Consolas"/>
                <w:color w:val="222222"/>
                <w:sz w:val="15"/>
              </w:rPr>
              <w:t xml:space="preserve">    CONFIRMEE,</w:t>
            </w:r>
            <w:r>
              <w:br/>
            </w:r>
            <w:r>
              <w:rPr>
                <w:rFonts w:ascii="Consolas" w:hAnsi="Consolas"/>
                <w:color w:val="222222"/>
                <w:sz w:val="15"/>
              </w:rPr>
              <w:t xml:space="preserve">    ANNULEE,</w:t>
            </w:r>
            <w:r>
              <w:br/>
            </w:r>
            <w:r>
              <w:rPr>
                <w:rFonts w:ascii="Consolas" w:hAnsi="Consolas"/>
                <w:color w:val="222222"/>
                <w:sz w:val="15"/>
              </w:rPr>
              <w:t xml:space="preserve">    TERMINEE</w:t>
            </w:r>
            <w:r>
              <w:br/>
            </w:r>
            <w:r>
              <w:rPr>
                <w:rFonts w:ascii="Consolas" w:hAnsi="Consolas"/>
                <w:color w:val="222222"/>
                <w:sz w:val="15"/>
              </w:rPr>
              <w:t>}</w:t>
            </w:r>
          </w:p>
        </w:tc>
      </w:tr>
    </w:tbl>
    <w:p>
      <w:pPr>
        <w:pStyle w:val="Heading2"/>
      </w:pPr>
      <w:r>
        <w:t>ModePaiement</w:t>
      </w:r>
    </w:p>
    <w:tbl>
      <w:tblPr>
        <w:tblStyle w:val="TableGrid"/>
        <w:tblW w:type="auto" w:w="0"/>
        <w:tblLook w:firstColumn="1" w:firstRow="1" w:lastColumn="0" w:lastRow="0" w:noHBand="0" w:noVBand="1" w:val="04A0"/>
      </w:tblPr>
      <w:tblGrid>
        <w:gridCol w:w="15250"/>
      </w:tblGrid>
      <w:tr>
        <w:tc>
          <w:tcPr>
            <w:tcW w:type="dxa" w:w="15250"/>
            <w:shd w:fill="F7F7F7"/>
          </w:tcPr>
          <w:p>
            <w:pPr>
              <w:spacing w:after="0" w:line="240" w:lineRule="auto"/>
            </w:pPr>
            <w:r>
              <w:rPr>
                <w:rFonts w:ascii="Consolas" w:hAnsi="Consolas"/>
                <w:color w:val="222222"/>
                <w:sz w:val="15"/>
              </w:rPr>
              <w:t>package esprit.tn.autoloc.domain;</w:t>
            </w:r>
            <w:r>
              <w:br/>
            </w:r>
            <w:r>
              <w:rPr>
                <w:rFonts w:ascii="Consolas" w:hAnsi="Consolas"/>
                <w:color w:val="222222"/>
                <w:sz w:val="15"/>
              </w:rPr>
            </w:r>
            <w:r>
              <w:br/>
            </w:r>
            <w:r>
              <w:rPr>
                <w:rFonts w:ascii="Consolas" w:hAnsi="Consolas"/>
                <w:color w:val="222222"/>
                <w:sz w:val="15"/>
              </w:rPr>
              <w:t>public enum ModePaiement {</w:t>
            </w:r>
            <w:r>
              <w:br/>
            </w:r>
            <w:r>
              <w:rPr>
                <w:rFonts w:ascii="Consolas" w:hAnsi="Consolas"/>
                <w:color w:val="222222"/>
                <w:sz w:val="15"/>
              </w:rPr>
              <w:t xml:space="preserve">    CARTE,</w:t>
            </w:r>
            <w:r>
              <w:br/>
            </w:r>
            <w:r>
              <w:rPr>
                <w:rFonts w:ascii="Consolas" w:hAnsi="Consolas"/>
                <w:color w:val="222222"/>
                <w:sz w:val="15"/>
              </w:rPr>
              <w:t xml:space="preserve">    ESPECES,</w:t>
            </w:r>
            <w:r>
              <w:br/>
            </w:r>
            <w:r>
              <w:rPr>
                <w:rFonts w:ascii="Consolas" w:hAnsi="Consolas"/>
                <w:color w:val="222222"/>
                <w:sz w:val="15"/>
              </w:rPr>
              <w:t xml:space="preserve">    VIREMENT</w:t>
            </w:r>
            <w:r>
              <w:br/>
            </w:r>
            <w:r>
              <w:rPr>
                <w:rFonts w:ascii="Consolas" w:hAnsi="Consolas"/>
                <w:color w:val="222222"/>
                <w:sz w:val="15"/>
              </w:rPr>
              <w:t>}</w:t>
            </w:r>
          </w:p>
        </w:tc>
      </w:tr>
    </w:tbl>
    <w:sectPr w:rsidR="00FC693F" w:rsidRPr="0006063C" w:rsidSect="00034616">
      <w:pgSz w:w="16838" w:h="11906"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